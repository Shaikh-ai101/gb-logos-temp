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06.png" ContentType="image/jpeg"/>
  <Override PartName="/word/media/image118.png" ContentType="image/jpeg"/>
  <Override PartName="/word/media/image5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52"/>
        <w:gridCol w:w="2448"/>
      </w:tblGrid>
      <w:tr>
        <w:tc>
          <w:tcPr>
            <w:tcW w:type="dxa" w:w="8352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8C8579"/>
                <w:sz w:val="14"/>
                <w:spacing w:val="120"/>
              </w:rPr>
              <w:t>5.1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1A1A1A"/>
                <w:sz w:val="40"/>
              </w:rPr>
              <w:t>Levi's</w:t>
            </w:r>
          </w:p>
        </w:tc>
        <w:tc>
          <w:tcPr>
            <w:tcW w:type="dxa" w:w="2448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94360" cy="5943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" cy="594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2EDE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80" w:line="300" w:lineRule="auto"/>
            </w:pP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B33A2A"/>
              </w:rPr>
              <w:t xml:space="preserve">  HIGH RISK  </w:t>
            </w:r>
            <w:r>
              <w:rPr>
                <w:rFonts w:ascii="Inter" w:hAnsi="Inter" w:cs="Inter"/>
                <w:b w:val="0"/>
                <w:i w:val="0"/>
                <w:color w:val="FFFFFF"/>
                <w:sz w:val="15"/>
              </w:rPr>
              <w:t xml:space="preserve">   </w:t>
            </w: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1F2D3D"/>
              </w:rPr>
              <w:t xml:space="preserve">  MOST FAKED  </w:t>
            </w:r>
            <w:r>
              <w:rPr>
                <w:rFonts w:ascii="Inter" w:hAnsi="Inter" w:cs="Inter"/>
                <w:b w:val="0"/>
                <w:i w:val="0"/>
                <w:color w:val="FFFFFF"/>
                <w:sz w:val="18"/>
              </w:rPr>
              <w:t xml:space="preserve">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501 jeans, trucker jackets</w:t>
            </w:r>
          </w:p>
          <w:p>
            <w:pPr>
              <w:spacing w:before="40" w:after="0" w:line="288" w:lineRule="auto"/>
            </w:pPr>
            <w:r>
              <w:rPr>
                <w:rFonts w:ascii="Inter" w:hAnsi="Inter" w:cs="Inter"/>
                <w:b/>
                <w:i w:val="0"/>
                <w:color w:val="8C8579"/>
                <w:sz w:val="15"/>
                <w:spacing w:val="80"/>
              </w:rPr>
              <w:t xml:space="preserve">TOP 3 TELLS: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Big E vs small e red tab era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Button stamp must match care label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RN# 52468Labels &amp; Tags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0"/>
        <w:gridCol w:w="5400"/>
      </w:tblGrid>
      <w:tr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2192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1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219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NECK / IDENTITY TAG</w:t>
            </w:r>
          </w:p>
        </w:tc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23886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1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2388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AUTHENTIC vs FAKE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BUTTON VERIFICATION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Top button back is stamped with a factory code (e.g., '555') plus the style number.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Button should feel heavy and solid — counterfeits use lightweight, hollow buttons.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On vintage 501s, buttons are copper-toned with raised text. Modern 501s may use silver-toned.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FABRIC QUALITY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Heavyweight, durable denim (12–14 oz) with distinctive aging pattern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Thin, lightweight denim (8–10 oz) that feels flimsy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Selvedge line visible on cuff when rolled (vintage/LVC/MIJ lines)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No selvedge, rough-cut edges on cuff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STITCHING &amp; ARCUATE</w:t>
            </w:r>
          </w:p>
          <w:p>
            <w:pPr>
              <w:spacing w:before="0" w:after="20" w:line="300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Levi's products feature consistently straight, even stitching throughout. The signature arcuate stitching on back pockets must be symmetrical and clean. On 501s, count the belt loops — genuine always has 5 loops.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Arcuate stitching is symmetric, with even depth and consistent thread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Asymmetric arcs, uneven depth, loose or different colored thread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KNOWN PRODUCTION COUNTRIES</w:t>
            </w:r>
          </w:p>
          <w:p>
            <w:pPr>
              <w:spacing w:before="0" w:after="20" w:line="300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USA (vintage/LVC), Mexico, Bangladesh, Sri Lanka, Turkey, Pakistan, Cambodia, Lesotho. If a tag reads 'Made in China,' it is not necessarily fake — Levi's has produced there — but verify other markers carefully.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4E4D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100"/>
              </w:rPr>
              <w:t>PRO TIP</w:t>
            </w:r>
          </w:p>
          <w:p>
            <w:pPr>
              <w:spacing w:before="0" w:after="0" w:line="288" w:lineRule="auto"/>
              <w:jc w:val="left"/>
            </w:pPr>
            <w:r>
              <w:rPr>
                <w:rFonts w:ascii="Inter" w:hAnsi="Inter" w:cs="Inter"/>
                <w:b w:val="0"/>
                <w:i/>
                <w:color w:val="1A1A1A"/>
                <w:sz w:val="17"/>
              </w:rPr>
              <w:t>On vintage Levi's (pre-1983), the arcuate was hand-stitched, so slight variations are expected and actually prove authenticity. Machine-perfect arcuates on 'vintage' jeans are a giveaway.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52"/>
        <w:gridCol w:w="2448"/>
      </w:tblGrid>
      <w:tr>
        <w:tc>
          <w:tcPr>
            <w:tcW w:type="dxa" w:w="8352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8C8579"/>
                <w:sz w:val="14"/>
                <w:spacing w:val="120"/>
              </w:rPr>
              <w:t>5.2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1A1A1A"/>
                <w:sz w:val="40"/>
              </w:rPr>
              <w:t>Dickies</w:t>
            </w:r>
          </w:p>
        </w:tc>
        <w:tc>
          <w:tcPr>
            <w:tcW w:type="dxa" w:w="2448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94360" cy="59436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2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" cy="594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2EDE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80" w:line="300" w:lineRule="auto"/>
            </w:pP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C28B2A"/>
              </w:rPr>
              <w:t xml:space="preserve">  MEDIUM RISK  </w:t>
            </w:r>
            <w:r>
              <w:rPr>
                <w:rFonts w:ascii="Inter" w:hAnsi="Inter" w:cs="Inter"/>
                <w:b w:val="0"/>
                <w:i w:val="0"/>
                <w:color w:val="FFFFFF"/>
                <w:sz w:val="15"/>
              </w:rPr>
              <w:t xml:space="preserve">   </w:t>
            </w: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1F2D3D"/>
              </w:rPr>
              <w:t xml:space="preserve">  MOST FAKED  </w:t>
            </w:r>
            <w:r>
              <w:rPr>
                <w:rFonts w:ascii="Inter" w:hAnsi="Inter" w:cs="Inter"/>
                <w:b w:val="0"/>
                <w:i w:val="0"/>
                <w:color w:val="FFFFFF"/>
                <w:sz w:val="18"/>
              </w:rPr>
              <w:t xml:space="preserve">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874 work pants, eisenhower jackets</w:t>
            </w:r>
          </w:p>
          <w:p>
            <w:pPr>
              <w:spacing w:before="40" w:after="0" w:line="288" w:lineRule="auto"/>
            </w:pPr>
            <w:r>
              <w:rPr>
                <w:rFonts w:ascii="Inter" w:hAnsi="Inter" w:cs="Inter"/>
                <w:b/>
                <w:i w:val="0"/>
                <w:color w:val="8C8579"/>
                <w:sz w:val="15"/>
                <w:spacing w:val="80"/>
              </w:rPr>
              <w:t xml:space="preserve">TOP 3 TELLS: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Triple-stitched seams on 874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YKK/Talon zippers only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Heavy 8.5-10 oz twill fabric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0"/>
        <w:gridCol w:w="5400"/>
      </w:tblGrid>
      <w:tr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21864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2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218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NECK / IDENTITY TAG</w:t>
            </w:r>
          </w:p>
        </w:tc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23902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2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239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AUTHENTIC vs FAKE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LABELS &amp; TAGS</w:t>
            </w:r>
          </w:p>
          <w:p>
            <w:pPr>
              <w:spacing w:before="0" w:after="20" w:line="300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Authentic Dickies labels feature the brand name in a bold, curvilinear script with distinctive thick-and-thin strokes. The horseshoe logo should have clean, crisp edges.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Style Number: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Always printed on the care label — cross-reference with Dickies product catalog online.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Label Attachment: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Woven into the garment at the waistband (pants) or collar (shirts). Never a stick-on or loosely attached label.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LOGOS &amp; EMBROIDERY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Consistent, detailed, clear stitching with no fraying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Loose threads, gaps in stitching, uneven character weight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BUTTONS &amp; ZIPPERS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High-quality metal buttons engraved with 'Dickies' branding on work pants.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YKK or Talon zippers on authentic garments — no generic unmarked zippers.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Substantial, weighted hardware with clean engravings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Lightweight, flimsy buttons with shallow or absent text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FABRIC &amp; STITCHING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Dickies workwear fabric is characteristically thick (8.5–10 oz twill), durable, and resilient — designed for heavy use.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Stitching is strong, even, and reinforced at stress points (pocket corners, belt loops, crotch seams).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Triple-stitched seams on 874 Original Fit — doubles won't hold up to comparison.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4E4D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100"/>
              </w:rPr>
              <w:t>PRO TIP</w:t>
            </w:r>
          </w:p>
          <w:p>
            <w:pPr>
              <w:spacing w:before="0" w:after="0" w:line="288" w:lineRule="auto"/>
              <w:jc w:val="left"/>
            </w:pPr>
            <w:r>
              <w:rPr>
                <w:rFonts w:ascii="Inter" w:hAnsi="Inter" w:cs="Inter"/>
                <w:b w:val="0"/>
                <w:i/>
                <w:color w:val="1A1A1A"/>
                <w:sz w:val="17"/>
              </w:rPr>
              <w:t>The Dickies 874 is the most commonly counterfeited style. Compare the fabric weight by hand — a real 874 feels noticeably heavier than a fake.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52"/>
        <w:gridCol w:w="2448"/>
      </w:tblGrid>
      <w:tr>
        <w:tc>
          <w:tcPr>
            <w:tcW w:type="dxa" w:w="8352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8C8579"/>
                <w:sz w:val="14"/>
                <w:spacing w:val="120"/>
              </w:rPr>
              <w:t>5.3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1A1A1A"/>
                <w:sz w:val="40"/>
              </w:rPr>
              <w:t>Burberry</w:t>
            </w:r>
          </w:p>
        </w:tc>
        <w:tc>
          <w:tcPr>
            <w:tcW w:type="dxa" w:w="2448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811500" cy="59436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3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1500" cy="594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2EDE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80" w:line="300" w:lineRule="auto"/>
            </w:pP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B33A2A"/>
              </w:rPr>
              <w:t xml:space="preserve">  HIGH RISK  </w:t>
            </w:r>
            <w:r>
              <w:rPr>
                <w:rFonts w:ascii="Inter" w:hAnsi="Inter" w:cs="Inter"/>
                <w:b w:val="0"/>
                <w:i w:val="0"/>
                <w:color w:val="FFFFFF"/>
                <w:sz w:val="15"/>
              </w:rPr>
              <w:t xml:space="preserve">   </w:t>
            </w: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1F2D3D"/>
              </w:rPr>
              <w:t xml:space="preserve">  MOST FAKED  </w:t>
            </w:r>
            <w:r>
              <w:rPr>
                <w:rFonts w:ascii="Inter" w:hAnsi="Inter" w:cs="Inter"/>
                <w:b w:val="0"/>
                <w:i w:val="0"/>
                <w:color w:val="FFFFFF"/>
                <w:sz w:val="18"/>
              </w:rPr>
              <w:t xml:space="preserve">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Trench coats, scarves, check pattern items</w:t>
            </w:r>
          </w:p>
          <w:p>
            <w:pPr>
              <w:spacing w:before="40" w:after="0" w:line="288" w:lineRule="auto"/>
            </w:pPr>
            <w:r>
              <w:rPr>
                <w:rFonts w:ascii="Inter" w:hAnsi="Inter" w:cs="Inter"/>
                <w:b/>
                <w:i w:val="0"/>
                <w:color w:val="8C8579"/>
                <w:sz w:val="15"/>
                <w:spacing w:val="80"/>
              </w:rPr>
              <w:t xml:space="preserve">TOP 3 TELLS: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2018 logo change (serif→sans-serif)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Check pattern alignment at seams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Horn buttons on classic trenches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0"/>
        <w:gridCol w:w="5400"/>
      </w:tblGrid>
      <w:tr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8288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3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NECK / IDENTITY TAG</w:t>
            </w:r>
          </w:p>
        </w:tc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8288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3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AUTHENTIC vs FAKE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LABELS &amp; TAGS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Line Identification: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Pre-2018: 'Burberry London,' 'Burberry Brit,' 'Burberry Prorsum' (separate lines). Post-2018: unified under 'Burberry' only. If a 'new-looking' item says 'Burberry London,' it's suspect.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Font Evolution: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In 2018, Burberry changed its logo font from serif to sans-serif and dropped the equestrian knight. Know which era you're inspecting.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Authenticity Label: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Newer items have a white label with black text reading 'Burberry' and a style/serial number underneath. The font is crisp, never blurry.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THE ICONIC CHECK PATTERN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Crisp, clean lines with no bleeding or blurring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Blurred stripes from low-quality cashmere fuzz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Black/white lines are thin and narrow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Lines are too thick and large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Sharp color transitions at pattern boundaries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Colors bleeding into adjacent sections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Pattern aligns perfectly across seams and pockets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Pattern misaligned at seam joinings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BUTTONS &amp; HARDWARE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Properly proportioned, engraved with 'Burberry' in consistent font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Too small, too boxy, or missing engravings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On trench coats: D-rings, buckles, and button toggles should all be metal with an antique brass finish.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Horn buttons on classic trenches — they have natural variation and feel warm, not cold like plastic.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STITCHING &amp; CONSTRUCTION</w:t>
            </w:r>
          </w:p>
          <w:p>
            <w:pPr>
              <w:spacing w:before="0" w:after="20" w:line="300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Genuine stitching on label patches appears slightly wider, yet thinner in thread than counterfeits. Interior stitching is fine, even, and consistent throughout.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Trench Coat Check: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Genuine trenches have a check-lined throat latch, storm shield, and gun flap. Missing structural elements = counterfeit.</w:t>
            </w:r>
          </w:p>
          <w:p>
            <w:pPr>
              <w:spacing w:before="0" w:after="20" w:line="300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🚩 RED FLAG: The Nova check pattern is the most counterfeited element. Always verify line thickness, color accuracy, and pattern alignment at seams.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52"/>
        <w:gridCol w:w="2448"/>
      </w:tblGrid>
      <w:tr>
        <w:tc>
          <w:tcPr>
            <w:tcW w:type="dxa" w:w="8352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8C8579"/>
                <w:sz w:val="14"/>
                <w:spacing w:val="120"/>
              </w:rPr>
              <w:t>5.4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1A1A1A"/>
                <w:sz w:val="40"/>
              </w:rPr>
              <w:t>The North Face</w:t>
            </w:r>
          </w:p>
        </w:tc>
        <w:tc>
          <w:tcPr>
            <w:tcW w:type="dxa" w:w="2448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94360" cy="59436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4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" cy="594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2EDE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80" w:line="300" w:lineRule="auto"/>
            </w:pP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B33A2A"/>
              </w:rPr>
              <w:t xml:space="preserve">  HIGH RISK  </w:t>
            </w:r>
            <w:r>
              <w:rPr>
                <w:rFonts w:ascii="Inter" w:hAnsi="Inter" w:cs="Inter"/>
                <w:b w:val="0"/>
                <w:i w:val="0"/>
                <w:color w:val="FFFFFF"/>
                <w:sz w:val="15"/>
              </w:rPr>
              <w:t xml:space="preserve">   </w:t>
            </w: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1F2D3D"/>
              </w:rPr>
              <w:t xml:space="preserve">  MOST FAKED  </w:t>
            </w:r>
            <w:r>
              <w:rPr>
                <w:rFonts w:ascii="Inter" w:hAnsi="Inter" w:cs="Inter"/>
                <w:b w:val="0"/>
                <w:i w:val="0"/>
                <w:color w:val="FFFFFF"/>
                <w:sz w:val="18"/>
              </w:rPr>
              <w:t xml:space="preserve">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Nuptse jackets, puffer vests, fleece</w:t>
            </w:r>
          </w:p>
          <w:p>
            <w:pPr>
              <w:spacing w:before="40" w:after="0" w:line="288" w:lineRule="auto"/>
            </w:pPr>
            <w:r>
              <w:rPr>
                <w:rFonts w:ascii="Inter" w:hAnsi="Inter" w:cs="Inter"/>
                <w:b/>
                <w:i w:val="0"/>
                <w:color w:val="8C8579"/>
                <w:sz w:val="15"/>
                <w:spacing w:val="80"/>
              </w:rPr>
              <w:t xml:space="preserve">TOP 3 TELLS: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Hologram tag shifts when tilted (2015+)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RN# 61661 on care label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YKK zippers exclusively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LOGO — THE HALF DOME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Perfectly aligned, symmetrical half-dome; bold font; thick thread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Misaligned shape; thinner font; thin, poor-quality thread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The half-dome lines should be evenly spaced and never touching the outer border. Under magnification, thread density is consistent.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On Nuptse jackets, the logo is embroidered on the left chest. Centered logos are a red flag.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HOLOGRAM TAG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CRITICAL: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Authentic TNF items from 2015+ have a holographic sticker on the interior tag. Tilt it — it should shift between the half-dome logo and text. Fakes either omit this or use a flat, non-shifting sticker.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ZIPPER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YKK zippers exclusively; noticeably thicker; bold, wide text on metal pull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Non-YKK brand; thinner zipper; faint, narrow text on pull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'700' FILL POWER TEXT</w:t>
            </w:r>
          </w:p>
          <w:p>
            <w:pPr>
              <w:spacing w:before="0" w:after="20" w:line="300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The '700' text on Nuptse sleeves uses thicker thread with bolder, clearer lettering on authentic products. The fill power number should be embroidered, not printed.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PRODUCT CODE TAG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Larger white tag; larger, bold black text; includes style name, size, RN#61661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Smaller tag; smaller, thin, grayish text; rougher material; wrong or missing RN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RN Number: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Authentic North Face items carry RN# 61661. This should appear on the care label.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INTERIOR CONSTRUCTION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Down jackets should have uniform baffle (section) puffiness. Uneven fill distribution or flat sections indicate poor-quality fill.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Seam tape on waterproof jackets should be continuous with no gaps or peeling edges.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4E4D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100"/>
              </w:rPr>
              <w:t>PRO TIP</w:t>
            </w:r>
          </w:p>
          <w:p>
            <w:pPr>
              <w:spacing w:before="0" w:after="0" w:line="288" w:lineRule="auto"/>
              <w:jc w:val="left"/>
            </w:pPr>
            <w:r>
              <w:rPr>
                <w:rFonts w:ascii="Inter" w:hAnsi="Inter" w:cs="Inter"/>
                <w:b w:val="0"/>
                <w:i/>
                <w:color w:val="1A1A1A"/>
                <w:sz w:val="17"/>
              </w:rPr>
              <w:t>For Nuptse jackets: squeeze a baffle — authentic 700-fill goose down bounces back within 2-3 seconds. Low-quality polyester fill recovers slowly or stays flat.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52"/>
        <w:gridCol w:w="2448"/>
      </w:tblGrid>
      <w:tr>
        <w:tc>
          <w:tcPr>
            <w:tcW w:type="dxa" w:w="8352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8C8579"/>
                <w:sz w:val="14"/>
                <w:spacing w:val="120"/>
              </w:rPr>
              <w:t>5.5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1A1A1A"/>
                <w:sz w:val="40"/>
              </w:rPr>
              <w:t>Nike</w:t>
            </w:r>
          </w:p>
        </w:tc>
        <w:tc>
          <w:tcPr>
            <w:tcW w:type="dxa" w:w="2448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94360" cy="59436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5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" cy="594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2EDE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80" w:line="300" w:lineRule="auto"/>
            </w:pP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B33A2A"/>
              </w:rPr>
              <w:t xml:space="preserve">  HIGH RISK  </w:t>
            </w:r>
            <w:r>
              <w:rPr>
                <w:rFonts w:ascii="Inter" w:hAnsi="Inter" w:cs="Inter"/>
                <w:b w:val="0"/>
                <w:i w:val="0"/>
                <w:color w:val="FFFFFF"/>
                <w:sz w:val="15"/>
              </w:rPr>
              <w:t xml:space="preserve">   </w:t>
            </w: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1F2D3D"/>
              </w:rPr>
              <w:t xml:space="preserve">  MOST FAKED  </w:t>
            </w:r>
            <w:r>
              <w:rPr>
                <w:rFonts w:ascii="Inter" w:hAnsi="Inter" w:cs="Inter"/>
                <w:b w:val="0"/>
                <w:i w:val="0"/>
                <w:color w:val="FFFFFF"/>
                <w:sz w:val="18"/>
              </w:rPr>
              <w:t xml:space="preserve">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Air Jordan, Dunk, Air Force 1, football shirts</w:t>
            </w:r>
          </w:p>
          <w:p>
            <w:pPr>
              <w:spacing w:before="40" w:after="0" w:line="288" w:lineRule="auto"/>
            </w:pPr>
            <w:r>
              <w:rPr>
                <w:rFonts w:ascii="Inter" w:hAnsi="Inter" w:cs="Inter"/>
                <w:b/>
                <w:i w:val="0"/>
                <w:color w:val="8C8579"/>
                <w:sz w:val="15"/>
                <w:spacing w:val="80"/>
              </w:rPr>
              <w:t xml:space="preserve">TOP 3 TELLS: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Style code format: 6+3 chars (e.g. CW2288-111)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Swoosh taper test at endpoints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Interior excess material behind crest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0"/>
        <w:gridCol w:w="5400"/>
      </w:tblGrid>
      <w:tr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218646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5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218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NECK / IDENTITY TAG</w:t>
            </w:r>
          </w:p>
        </w:tc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23902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5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239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AUTHENTIC vs FAKE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LOGO (SWOOSH)</w:t>
            </w:r>
          </w:p>
          <w:p>
            <w:pPr>
              <w:spacing w:before="0" w:after="20" w:line="300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The iconic Swoosh has been a brand staple since 1971. Examine both endpoints — the trailing point should taper cleanly to a sharp tip. On genuine products, the Swoosh is smooth, proportional, and consistent.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Smooth curve with clean taper at both ends; uniform thickness along body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Chunky or angular curve; blunt endpoints; uneven thickness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NECK TAGS &amp; WASH TAGS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Short, thin attachment strings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Longer, thicker strings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Short, dense, even wash tag stitching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Longer, less dense stitches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Tag Font: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Nike uses a specific sans-serif font on all care labels. The text is sharp and evenly spaced. Blurry or inconsistent font = fake.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BARCODE &amp; STYLE CODE VERIFICATION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Format: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Nike style codes follow the pattern: 6 characters + hyphen + 3 characters (e.g., CW2288-111). The code on the box MUST match the code on the shoe/garment tag.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Google the style code — it should return the exact product in the correct colorway from official Nike and retail sites.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Scan the barcode — it should match the style code and size shown on the label.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INTERIOR CONSTRUCTION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Turn the garment inside out — excess material behind logos or crests is a classic counterfeit indicator.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Interior seams should be clean and finished, not rough or with excess trailing threads.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FOOTWEAR SPECIFICS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Insole: Nike logo should be cleanly printed or embossed — never a sticker or transfer.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Midsole foam: Press with your thumb — genuine Nike React/ZoomX bounces back immediately; fakes feel stiff or mushy.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Outsole: Tread pattern must match the exact pattern from Nike's official product images for that model.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4E4D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100"/>
              </w:rPr>
              <w:t>PRO TIP</w:t>
            </w:r>
          </w:p>
          <w:p>
            <w:pPr>
              <w:spacing w:before="0" w:after="0" w:line="288" w:lineRule="auto"/>
              <w:jc w:val="left"/>
            </w:pPr>
            <w:r>
              <w:rPr>
                <w:rFonts w:ascii="Inter" w:hAnsi="Inter" w:cs="Inter"/>
                <w:b w:val="0"/>
                <w:i/>
                <w:color w:val="1A1A1A"/>
                <w:sz w:val="17"/>
              </w:rPr>
              <w:t>For Nike football/soccer shirts, check behind the crest for excess material and sloppy interior finishing — one of the most reliable tells.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52"/>
        <w:gridCol w:w="2448"/>
      </w:tblGrid>
      <w:tr>
        <w:tc>
          <w:tcPr>
            <w:tcW w:type="dxa" w:w="8352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8C8579"/>
                <w:sz w:val="14"/>
                <w:spacing w:val="120"/>
              </w:rPr>
              <w:t>5.6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1A1A1A"/>
                <w:sz w:val="40"/>
              </w:rPr>
              <w:t>Polo Ralph Lauren</w:t>
            </w:r>
          </w:p>
        </w:tc>
        <w:tc>
          <w:tcPr>
            <w:tcW w:type="dxa" w:w="2448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990600" cy="59436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6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600" cy="594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2EDE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80" w:line="300" w:lineRule="auto"/>
            </w:pP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B33A2A"/>
              </w:rPr>
              <w:t xml:space="preserve">  HIGH RISK  </w:t>
            </w:r>
            <w:r>
              <w:rPr>
                <w:rFonts w:ascii="Inter" w:hAnsi="Inter" w:cs="Inter"/>
                <w:b w:val="0"/>
                <w:i w:val="0"/>
                <w:color w:val="FFFFFF"/>
                <w:sz w:val="15"/>
              </w:rPr>
              <w:t xml:space="preserve">   </w:t>
            </w: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1F2D3D"/>
              </w:rPr>
              <w:t xml:space="preserve">  MOST FAKED  </w:t>
            </w:r>
            <w:r>
              <w:rPr>
                <w:rFonts w:ascii="Inter" w:hAnsi="Inter" w:cs="Inter"/>
                <w:b w:val="0"/>
                <w:i w:val="0"/>
                <w:color w:val="FFFFFF"/>
                <w:sz w:val="18"/>
              </w:rPr>
              <w:t xml:space="preserve">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Polo shirts, Oxford shirts, caps</w:t>
            </w:r>
          </w:p>
          <w:p>
            <w:pPr>
              <w:spacing w:before="40" w:after="0" w:line="288" w:lineRule="auto"/>
            </w:pPr>
            <w:r>
              <w:rPr>
                <w:rFonts w:ascii="Inter" w:hAnsi="Inter" w:cs="Inter"/>
                <w:b/>
                <w:i w:val="0"/>
                <w:color w:val="8C8579"/>
                <w:sz w:val="15"/>
                <w:spacing w:val="80"/>
              </w:rPr>
              <w:t xml:space="preserve">TOP 3 TELLS: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Separate size tab beside collar label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Back hem longer than front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RN# 41381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LOGO (POLO PLAYER) — KEY AUTHENTICATION POINTS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Visible horse tail, straight right-back leg, rectangular mallet, clear rider's leg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Circular mallet, indistinct tail and leg, poor stitching precision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Under 10x magnification: count the individual stitches in the horse's legs — authentic logos use 15-20 stitches per leg with consistent thread tension.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The rider's arm holding the mallet should be clearly separated from the body — fakes often have the arm merged into the torso.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BUTTONS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Durable, polished, cross-stitched with matching thread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Lower quality, different stitching, mismatched thread color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Engraving: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On premium lines (Purple Label, RRL), buttons are engraved with 'Ralph Lauren' or 'Polo Ralph Lauren'. On standard Polo, buttons are plain but high-quality mother-of-pearl or plastic.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COLLAR LABEL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Must have main collar label with logo PLUS a separate small size tab extending to the right.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No separate size label = likely counterfeit.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Font should be legible with no misspellings. Even subtle spacing changes indicate a fake.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HEM CHECK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Authentic: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Back hemline is slightly longer than front hemline (curved shirt tail).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Counterfeit: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Equal hemlines, or front hem longer than back.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CARE LABEL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Located near bottom of shirt; must contain trademark ® symbol and neat, evenly spaced text.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Should include RN# 41381 (Polo Ralph Lauren's registered number).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Country of Origin: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Authentic: Sri Lanka, Vietnam, China, India, Indonesia, Philippines, Cambodia. If it says 'Made in Korea' on a modern piece, verify carefully.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STITCHING</w:t>
            </w:r>
          </w:p>
          <w:p>
            <w:pPr>
              <w:spacing w:before="0" w:after="20" w:line="300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Turn inside out — genuine Ralph Lauren has one thin, even line of stitching along the bottom. Jagged, uneven, or absent stitching = counterfeit. On Oxford shirts, the collar should have 8-10 stitches per inch.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52"/>
        <w:gridCol w:w="2448"/>
      </w:tblGrid>
      <w:tr>
        <w:tc>
          <w:tcPr>
            <w:tcW w:type="dxa" w:w="8352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8C8579"/>
                <w:sz w:val="14"/>
                <w:spacing w:val="120"/>
              </w:rPr>
              <w:t>5.7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1A1A1A"/>
                <w:sz w:val="40"/>
              </w:rPr>
              <w:t>Adidas</w:t>
            </w:r>
          </w:p>
        </w:tc>
        <w:tc>
          <w:tcPr>
            <w:tcW w:type="dxa" w:w="2448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05990" cy="59436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7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5990" cy="594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2EDE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80" w:line="300" w:lineRule="auto"/>
            </w:pP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B33A2A"/>
              </w:rPr>
              <w:t xml:space="preserve">  HIGH RISK  </w:t>
            </w:r>
            <w:r>
              <w:rPr>
                <w:rFonts w:ascii="Inter" w:hAnsi="Inter" w:cs="Inter"/>
                <w:b w:val="0"/>
                <w:i w:val="0"/>
                <w:color w:val="FFFFFF"/>
                <w:sz w:val="15"/>
              </w:rPr>
              <w:t xml:space="preserve">   </w:t>
            </w: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1F2D3D"/>
              </w:rPr>
              <w:t xml:space="preserve">  MOST FAKED  </w:t>
            </w:r>
            <w:r>
              <w:rPr>
                <w:rFonts w:ascii="Inter" w:hAnsi="Inter" w:cs="Inter"/>
                <w:b w:val="0"/>
                <w:i w:val="0"/>
                <w:color w:val="FFFFFF"/>
                <w:sz w:val="18"/>
              </w:rPr>
              <w:t xml:space="preserve">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Yeezy, Ultraboost, Superstar, tracksuits</w:t>
            </w:r>
          </w:p>
          <w:p>
            <w:pPr>
              <w:spacing w:before="40" w:after="0" w:line="288" w:lineRule="auto"/>
            </w:pPr>
            <w:r>
              <w:rPr>
                <w:rFonts w:ascii="Inter" w:hAnsi="Inter" w:cs="Inter"/>
                <w:b/>
                <w:i w:val="0"/>
                <w:color w:val="8C8579"/>
                <w:sz w:val="15"/>
                <w:spacing w:val="80"/>
              </w:rPr>
              <w:t xml:space="preserve">TOP 3 TELLS: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Product code search returns exact product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Boost pellets are irregular (organic)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Both shoes have different serials but same style code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0"/>
        <w:gridCol w:w="5400"/>
      </w:tblGrid>
      <w:tr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8288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7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NECK / IDENTITY TAG</w:t>
            </w:r>
          </w:p>
        </w:tc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8288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7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AUTHENTIC vs FAKE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LOGO — THREE VARIANTS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Performance (3 Stripes):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Three parallel bars of equal width and spacing on shoes and sportswear.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Originals (Trefoil):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Three-leaf clover shape — leaves must be perfectly symmetric with uniform thickness.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Badge of Sport (Mountain):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Three ascending stripes — the stripes must be equal width and evenly spaced.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Wordmark touches bottom of stripes; consistent kerning between letters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Trailing stitches between letters; typeface too thin; stripes wonky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PRODUCT CODE VERIFICATION</w:t>
            </w:r>
          </w:p>
          <w:p>
            <w:pPr>
              <w:spacing w:before="0" w:after="20" w:line="300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Every authentic Adidas product has a unique product code (e.g., DP2644) on the care label. Search this code online — genuine codes return matching product images from retailers.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Code Format: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Typically 6 characters (letters + numbers) on apparel. On footwear, the style code is on the tongue label AND the box — they must match.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BOOST TECHNOLOGY (FOOTWEAR)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Boost pellets are irregularly shaped (organic, varied sizes) — feels soft and bouncy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Pellets are uniform/machined-looking — feels stiff, not responsive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SERIAL NUMBERS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Interior tongue label has a unique serial number. No two pairs should share the same serial.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Check: both shoes in a pair should have DIFFERENT serial numbers but the SAME style code.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4E4D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100"/>
              </w:rPr>
              <w:t>PRO TIP</w:t>
            </w:r>
          </w:p>
          <w:p>
            <w:pPr>
              <w:spacing w:before="0" w:after="0" w:line="288" w:lineRule="auto"/>
              <w:jc w:val="left"/>
            </w:pPr>
            <w:r>
              <w:rPr>
                <w:rFonts w:ascii="Inter" w:hAnsi="Inter" w:cs="Inter"/>
                <w:b w:val="0"/>
                <w:i/>
                <w:color w:val="1A1A1A"/>
                <w:sz w:val="17"/>
              </w:rPr>
              <w:t>Always Google the Adidas product code. If it returns no results or results for a different product, it's likely counterfeit. This is the single fastest check for Adidas.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52"/>
        <w:gridCol w:w="2448"/>
      </w:tblGrid>
      <w:tr>
        <w:tc>
          <w:tcPr>
            <w:tcW w:type="dxa" w:w="8352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8C8579"/>
                <w:sz w:val="14"/>
                <w:spacing w:val="120"/>
              </w:rPr>
              <w:t>5.8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1A1A1A"/>
                <w:sz w:val="40"/>
              </w:rPr>
              <w:t>Lacoste</w:t>
            </w:r>
          </w:p>
        </w:tc>
        <w:tc>
          <w:tcPr>
            <w:tcW w:type="dxa" w:w="2448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81214" cy="59436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8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214" cy="594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2EDE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80" w:line="300" w:lineRule="auto"/>
            </w:pP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B33A2A"/>
              </w:rPr>
              <w:t xml:space="preserve">  HIGH RISK  </w:t>
            </w:r>
            <w:r>
              <w:rPr>
                <w:rFonts w:ascii="Inter" w:hAnsi="Inter" w:cs="Inter"/>
                <w:b w:val="0"/>
                <w:i w:val="0"/>
                <w:color w:val="FFFFFF"/>
                <w:sz w:val="15"/>
              </w:rPr>
              <w:t xml:space="preserve">   </w:t>
            </w: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1F2D3D"/>
              </w:rPr>
              <w:t xml:space="preserve">  MOST FAKED  </w:t>
            </w:r>
            <w:r>
              <w:rPr>
                <w:rFonts w:ascii="Inter" w:hAnsi="Inter" w:cs="Inter"/>
                <w:b w:val="0"/>
                <w:i w:val="0"/>
                <w:color w:val="FFFFFF"/>
                <w:sz w:val="18"/>
              </w:rPr>
              <w:t xml:space="preserve">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L.12.12 polo shirts, fragrances</w:t>
            </w:r>
          </w:p>
          <w:p>
            <w:pPr>
              <w:spacing w:before="40" w:after="0" w:line="288" w:lineRule="auto"/>
            </w:pPr>
            <w:r>
              <w:rPr>
                <w:rFonts w:ascii="Inter" w:hAnsi="Inter" w:cs="Inter"/>
                <w:b/>
                <w:i w:val="0"/>
                <w:color w:val="8C8579"/>
                <w:sz w:val="15"/>
                <w:spacing w:val="80"/>
              </w:rPr>
              <w:t xml:space="preserve">TOP 3 TELLS: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Crocodile has ~1,400 stitches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Mother of pearl buttons (cool to touch)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European numeric sizing (2-9) always present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0"/>
        <w:gridCol w:w="5400"/>
      </w:tblGrid>
      <w:tr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250258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8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2502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NECK / IDENTITY TAG</w:t>
            </w:r>
          </w:p>
        </w:tc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242204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8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2422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AUTHENTIC vs FAKE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THE CROCODILE LOGO — DETAILED INSPECTION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Authentic crocodile has approximately 1,400 stitches — it should be dense and detailed under magnification.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Must have: visible open mouth with red interior, distinct eye, 4 legs with claws, textured tail curving upward.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The crocodile faces RIGHT on all products. If it faces left, it's a counterfeit (exception: some vintage 1930s-40s pieces).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Dense, detailed embroidery with 1,400+ stitches; vivid green body, red mouth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Sparse stitching (under 800 stitches); dull colors; missing mouth detail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SIZING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Numerical European sizing (2-9) with red number above croc logo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Only S/M/L sizing with no European number</w:t>
            </w:r>
          </w:p>
          <w:p>
            <w:pPr>
              <w:spacing w:before="0" w:after="20" w:line="300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Modern Lacoste may include US sizes alongside European, but European numbers are always present.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BUTTONS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Material: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Made from mother of pearl (not plastic) — should feel cool to the touch initially, then warm up from body heat. Plastic stays at room temperature.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Threading: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Two holes with thread passing vertically (up-down, NOT side-to-side).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Placement: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One button at top of collar, one partway down. On L.12.12 polos, exactly 2 buttons — never 3.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INTERIOR TAG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Bottom inside of shirt; reads '100% cotton' in seven languages.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Reverse side shows washing instructions. Older products reference 'Devanlay' (former distributor).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RN Number: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US-sold Lacoste carries RN# 115890. Missing or wrong RN = suspicious.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KNOWN PRODUCTION COUNTRIES</w:t>
            </w:r>
          </w:p>
          <w:p>
            <w:pPr>
              <w:spacing w:before="0" w:after="20" w:line="300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France, Peru, Morocco, Vietnam, Tunisia, Turkey, Italy, El Salvador, Thailand, Romania. If it says 'Made in China' on a standard polo, it's very likely counterfeit.</w:t>
            </w:r>
          </w:p>
          <w:p>
            <w:pPr>
              <w:spacing w:before="0" w:after="20" w:line="300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🚩 RED FLAG: Counterfeit tags may have washing instructions on the front instead of back, be roughly sewn with hanging threads, or have obstructed text.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52"/>
        <w:gridCol w:w="2448"/>
      </w:tblGrid>
      <w:tr>
        <w:tc>
          <w:tcPr>
            <w:tcW w:type="dxa" w:w="8352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8C8579"/>
                <w:sz w:val="14"/>
                <w:spacing w:val="120"/>
              </w:rPr>
              <w:t>5.9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1A1A1A"/>
                <w:sz w:val="40"/>
              </w:rPr>
              <w:t>Tommy Hilfiger</w:t>
            </w:r>
          </w:p>
        </w:tc>
        <w:tc>
          <w:tcPr>
            <w:tcW w:type="dxa" w:w="2448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94360" cy="59436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9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" cy="594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2EDE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80" w:line="300" w:lineRule="auto"/>
            </w:pP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B33A2A"/>
              </w:rPr>
              <w:t xml:space="preserve">  HIGH RISK  </w:t>
            </w:r>
            <w:r>
              <w:rPr>
                <w:rFonts w:ascii="Inter" w:hAnsi="Inter" w:cs="Inter"/>
                <w:b w:val="0"/>
                <w:i w:val="0"/>
                <w:color w:val="FFFFFF"/>
                <w:sz w:val="15"/>
              </w:rPr>
              <w:t xml:space="preserve">   </w:t>
            </w: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1F2D3D"/>
              </w:rPr>
              <w:t xml:space="preserve">  MOST FAKED  </w:t>
            </w:r>
            <w:r>
              <w:rPr>
                <w:rFonts w:ascii="Inter" w:hAnsi="Inter" w:cs="Inter"/>
                <w:b w:val="0"/>
                <w:i w:val="0"/>
                <w:color w:val="FFFFFF"/>
                <w:sz w:val="18"/>
              </w:rPr>
              <w:t xml:space="preserve">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Polo shirts, hoodies, flag logo items</w:t>
            </w:r>
          </w:p>
          <w:p>
            <w:pPr>
              <w:spacing w:before="40" w:after="0" w:line="288" w:lineRule="auto"/>
            </w:pPr>
            <w:r>
              <w:rPr>
                <w:rFonts w:ascii="Inter" w:hAnsi="Inter" w:cs="Inter"/>
                <w:b/>
                <w:i w:val="0"/>
                <w:color w:val="8C8579"/>
                <w:sz w:val="15"/>
                <w:spacing w:val="80"/>
              </w:rPr>
              <w:t xml:space="preserve">TOP 3 TELLS: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Triangle stitch at back of neck on polos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Size spelled out (MEDIUM not M)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Buttons engraved with full name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0"/>
        <w:gridCol w:w="5400"/>
      </w:tblGrid>
      <w:tr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8288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9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NECK / IDENTITY TAG</w:t>
            </w:r>
          </w:p>
        </w:tc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8288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9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AUTHENTIC vs FAKE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COLLAR LABEL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Neat, even stitching with three-dimensional feel to the red/white/blue logo.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Original labels are larger with 'Tommy Hilfiger' text running horizontally. Fakes often run text vertically.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Label should feel smooth — counterfeits have harsh edges and cheaply sewn letters.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Polo Check: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Authentic TH polos have a small triangle stitched at the back of the neck (same color thread as shirt). Counterfeits lack this.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THE FLAG LOGO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White rectangle + red rectangle; navy stripes top and bottom; perfectly even edges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Uneven stitching, jagged lines, disproportionate navy stripes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Check spelling: 'Tommy' has 2 m's; 'Hilfiger' has only 1 l.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The flag must be exactly rectangular — no rounded corners, no trapezoidal distortion.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SERIAL NUMBERS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Authentic items have unique serial numbers on tags or packaging.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Serial number on washing tag must correspond to garment's main serial number.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BUTTONS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Engraved with 'Tommy Hilfiger' name (including on pants button backs)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Plain buttons without any engravings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WASHING TAGS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High-quality matte material; several tags; multi-language instructions; clear text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Shiny, cheap material; only 2-3 tags; smudgeable ink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SIZE LABELING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Size spelled out in letters (e.g., 'MEDIUM') below main label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Only abbreviated (e.g., 'M') without full word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52"/>
        <w:gridCol w:w="2448"/>
      </w:tblGrid>
      <w:tr>
        <w:tc>
          <w:tcPr>
            <w:tcW w:type="dxa" w:w="8352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8C8579"/>
                <w:sz w:val="14"/>
                <w:spacing w:val="120"/>
              </w:rPr>
              <w:t>5.10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1A1A1A"/>
                <w:sz w:val="40"/>
              </w:rPr>
              <w:t>Patagonia</w:t>
            </w:r>
          </w:p>
        </w:tc>
        <w:tc>
          <w:tcPr>
            <w:tcW w:type="dxa" w:w="2448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56640" cy="59436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10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6640" cy="594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2EDE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80" w:line="300" w:lineRule="auto"/>
            </w:pP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C28B2A"/>
              </w:rPr>
              <w:t xml:space="preserve">  MEDIUM RISK  </w:t>
            </w:r>
            <w:r>
              <w:rPr>
                <w:rFonts w:ascii="Inter" w:hAnsi="Inter" w:cs="Inter"/>
                <w:b w:val="0"/>
                <w:i w:val="0"/>
                <w:color w:val="FFFFFF"/>
                <w:sz w:val="15"/>
              </w:rPr>
              <w:t xml:space="preserve">   </w:t>
            </w: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1F2D3D"/>
              </w:rPr>
              <w:t xml:space="preserve">  MOST FAKED  </w:t>
            </w:r>
            <w:r>
              <w:rPr>
                <w:rFonts w:ascii="Inter" w:hAnsi="Inter" w:cs="Inter"/>
                <w:b w:val="0"/>
                <w:i w:val="0"/>
                <w:color w:val="FFFFFF"/>
                <w:sz w:val="18"/>
              </w:rPr>
              <w:t xml:space="preserve">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Better Sweater fleece, Nano Puff, Torrentshell</w:t>
            </w:r>
          </w:p>
          <w:p>
            <w:pPr>
              <w:spacing w:before="40" w:after="0" w:line="288" w:lineRule="auto"/>
            </w:pPr>
            <w:r>
              <w:rPr>
                <w:rFonts w:ascii="Inter" w:hAnsi="Inter" w:cs="Inter"/>
                <w:b/>
                <w:i w:val="0"/>
                <w:color w:val="8C8579"/>
                <w:sz w:val="15"/>
                <w:spacing w:val="80"/>
              </w:rPr>
              <w:t xml:space="preserve">TOP 3 TELLS: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RN# 51884 on all items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Wash label NEVER behind neck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YKK or Patagonia-branded zippers only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0"/>
        <w:gridCol w:w="5400"/>
      </w:tblGrid>
      <w:tr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4572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10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NECK / IDENTITY TAG</w:t>
            </w:r>
          </w:p>
        </w:tc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477223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10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4772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AUTHENTIC vs FAKE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LABELS &amp; TAGS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Front logo must be straight — piping should not overlap any letters.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Font of 'Patagonia' should be clean and properly spaced.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CRITICAL: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The wash label on genuine Patagonia is NEVER behind the neck label — it is always at the bottom/side of the garment.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RN Number: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All authentic Patagonia carries RN# 51884. Missing or incorrect = counterfeit.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STYLE CODE VERIFICATION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Every Patagonia item has a 5-digit style number (e.g., 84674) on the interior label.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Cross-reference on Patagonia's Worn Wear or official site — it should return the exact product.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LOGOS &amp; EMBROIDERY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Authentic Patagonia jackets always have embroidery somewhere on the product — usually the mountain/sky logo on left chest.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The Fitz Roy mountain range in the logo should have distinct peaks with a gradient sky behind it.</w:t>
            </w:r>
          </w:p>
          <w:p>
            <w:pPr>
              <w:spacing w:before="0" w:after="20" w:line="300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🚩 RED FLAG: If a Patagonia jacket has NO embroidery at all, it is fake.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ZIPPERS</w:t>
            </w:r>
          </w:p>
          <w:p>
            <w:pPr>
              <w:spacing w:before="0" w:after="20" w:line="300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Genuine Patagonia uses either YKK-brand zippers or Patagonia's own proprietary zippers. No other zipper brands should appear.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YKK or Patagonia-branded pulls; smooth operation; substantial feel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Unbranded or 'YRR' zippers; sticky or catching operation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FABRIC &amp; CONSTRUCTION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High-performance, sustainable materials with consistent weight and texture.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On fleece: the pile should be even and dense, not thin or patchy. Better Sweater fleece has a distinctive knit-face exterior.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On shells: DWR coating causes water to bead and roll off. Test with a drop of water — it should bead, not soak in.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4E4D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100"/>
              </w:rPr>
              <w:t>PRO TIP</w:t>
            </w:r>
          </w:p>
          <w:p>
            <w:pPr>
              <w:spacing w:before="0" w:after="0" w:line="288" w:lineRule="auto"/>
              <w:jc w:val="left"/>
            </w:pPr>
            <w:r>
              <w:rPr>
                <w:rFonts w:ascii="Inter" w:hAnsi="Inter" w:cs="Inter"/>
                <w:b w:val="0"/>
                <w:i/>
                <w:color w:val="1A1A1A"/>
                <w:sz w:val="17"/>
              </w:rPr>
              <w:t>Patagonia offers free repairs and has an 'Ironclad Guarantee.' If a seller refuses to let you contact Patagonia for verification, that's a major red flag.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52"/>
        <w:gridCol w:w="2448"/>
      </w:tblGrid>
      <w:tr>
        <w:tc>
          <w:tcPr>
            <w:tcW w:type="dxa" w:w="8352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8C8579"/>
                <w:sz w:val="14"/>
                <w:spacing w:val="120"/>
              </w:rPr>
              <w:t>5.11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1A1A1A"/>
                <w:sz w:val="40"/>
              </w:rPr>
              <w:t>Canada Goose</w:t>
            </w:r>
          </w:p>
        </w:tc>
        <w:tc>
          <w:tcPr>
            <w:tcW w:type="dxa" w:w="2448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56640" cy="59436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11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6640" cy="594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2EDE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80" w:line="300" w:lineRule="auto"/>
            </w:pP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B33A2A"/>
              </w:rPr>
              <w:t xml:space="preserve">  HIGH RISK  </w:t>
            </w:r>
            <w:r>
              <w:rPr>
                <w:rFonts w:ascii="Inter" w:hAnsi="Inter" w:cs="Inter"/>
                <w:b w:val="0"/>
                <w:i w:val="0"/>
                <w:color w:val="FFFFFF"/>
                <w:sz w:val="15"/>
              </w:rPr>
              <w:t xml:space="preserve">   </w:t>
            </w: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1F2D3D"/>
              </w:rPr>
              <w:t xml:space="preserve">  MOST FAKED  </w:t>
            </w:r>
            <w:r>
              <w:rPr>
                <w:rFonts w:ascii="Inter" w:hAnsi="Inter" w:cs="Inter"/>
                <w:b w:val="0"/>
                <w:i w:val="0"/>
                <w:color w:val="FFFFFF"/>
                <w:sz w:val="18"/>
              </w:rPr>
              <w:t xml:space="preserve">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Expedition parka, Chilliwack bomber, Langford</w:t>
            </w:r>
          </w:p>
          <w:p>
            <w:pPr>
              <w:spacing w:before="40" w:after="0" w:line="288" w:lineRule="auto"/>
            </w:pPr>
            <w:r>
              <w:rPr>
                <w:rFonts w:ascii="Inter" w:hAnsi="Inter" w:cs="Inter"/>
                <w:b/>
                <w:i w:val="0"/>
                <w:color w:val="8C8579"/>
                <w:sz w:val="15"/>
                <w:spacing w:val="80"/>
              </w:rPr>
              <w:t xml:space="preserve">TOP 3 TELLS: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Arctic badge maple leaf has 11 points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Hologram polar bear shifts when tilted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QR code links to canadagoose.com/verify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0"/>
        <w:gridCol w:w="5400"/>
      </w:tblGrid>
      <w:tr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82880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11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NECK / IDENTITY TAG</w:t>
            </w:r>
          </w:p>
        </w:tc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82880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11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AUTHENTIC vs FAKE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ARCTIC PROGRAM BADGE — CRITICAL INSPECTION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Thinner symbols; evenly spaced lettering; precise embroidery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Thicker, larger inscriptions and leaf symbols; uneven embroidery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The maple leaf must have exactly 11 points with clean, sharp tips.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Letters in 'CANADA GOOSE' and 'ARCTIC PROGRAM' must be evenly spaced along the arc — never touching each other.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The 'island' in the center should have a distinct shape with the North Pole marker.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Color Check: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Background is white; text and borders are navy blue; leaves are red. Any color deviation = fake.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HOLOGRAM &amp; SECURITY FEATURES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Hologram: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Post-2017 jackets have a holographic label near the inside pocket. Tilt to see a polar bear shift between two positions. Flat or non-shifting hologram = counterfeit.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QR Code: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Modern CG items have a scannable QR code linking to canadagoose.com/verify. Scan it — it should return product details.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BUTTONS &amp; ZIPPER PULLS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Dark grey, matte finish, deeply engraved lettering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Shinier, lighter (silver-toned), shallow engravings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Proportional zipper pulls with bold, embossed lettering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Oversized pulls with pale, engraved (not embossed) lettering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FUR RUFF (COYOTE FUR)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Very fluffy, high-density coyote fur with rich, varied coloring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Thinner, uniform-color fur lacking fullness (often raccoon or faux)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DOWN FILL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Genuine CG uses Hutterite white goose down (625-800 fill power). Squeeze a baffle — it should spring back within 1-2 seconds.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Uniform puffiness across all baffles; lightweight but warm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Uneven fill; some sections flat; heavier than expected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INTERIOR LABELS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Content Label: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Must state '625 fill power' or higher, along with exact material composition percentages.</w:t>
            </w:r>
          </w:p>
          <w:p>
            <w:pPr>
              <w:spacing w:before="0" w:after="20" w:line="300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🚩 RED FLAG: Air bubbles under the badge indicate a non-genuine stitching job. Run your fingers over the badge — it should lay perfectly flat.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52"/>
        <w:gridCol w:w="2448"/>
      </w:tblGrid>
      <w:tr>
        <w:tc>
          <w:tcPr>
            <w:tcW w:type="dxa" w:w="8352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8C8579"/>
                <w:sz w:val="14"/>
                <w:spacing w:val="120"/>
              </w:rPr>
              <w:t>5.12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1A1A1A"/>
                <w:sz w:val="40"/>
              </w:rPr>
              <w:t>True Religion</w:t>
            </w:r>
          </w:p>
        </w:tc>
        <w:tc>
          <w:tcPr>
            <w:tcW w:type="dxa" w:w="2448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990600" cy="59436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12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600" cy="594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2EDE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80" w:line="300" w:lineRule="auto"/>
            </w:pP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B33A2A"/>
              </w:rPr>
              <w:t xml:space="preserve">  HIGH RISK  </w:t>
            </w:r>
            <w:r>
              <w:rPr>
                <w:rFonts w:ascii="Inter" w:hAnsi="Inter" w:cs="Inter"/>
                <w:b w:val="0"/>
                <w:i w:val="0"/>
                <w:color w:val="FFFFFF"/>
                <w:sz w:val="15"/>
              </w:rPr>
              <w:t xml:space="preserve">   </w:t>
            </w: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1F2D3D"/>
              </w:rPr>
              <w:t xml:space="preserve">  MOST FAKED  </w:t>
            </w:r>
            <w:r>
              <w:rPr>
                <w:rFonts w:ascii="Inter" w:hAnsi="Inter" w:cs="Inter"/>
                <w:b w:val="0"/>
                <w:i w:val="0"/>
                <w:color w:val="FFFFFF"/>
                <w:sz w:val="18"/>
              </w:rPr>
              <w:t xml:space="preserve">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Super T jeans, horseshoe logo items</w:t>
            </w:r>
          </w:p>
          <w:p>
            <w:pPr>
              <w:spacing w:before="40" w:after="0" w:line="288" w:lineRule="auto"/>
            </w:pPr>
            <w:r>
              <w:rPr>
                <w:rFonts w:ascii="Inter" w:hAnsi="Inter" w:cs="Inter"/>
                <w:b/>
                <w:i w:val="0"/>
                <w:color w:val="8C8579"/>
                <w:sz w:val="15"/>
                <w:spacing w:val="80"/>
              </w:rPr>
              <w:t xml:space="preserve">TOP 3 TELLS: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3-label system (main + security + manufacturing)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Security label has white micro-thread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Horseshoe stitching must be symmetrical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0"/>
        <w:gridCol w:w="5400"/>
      </w:tblGrid>
      <w:tr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37160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12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37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NECK / IDENTITY TAG</w:t>
            </w:r>
          </w:p>
        </w:tc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388788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12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3887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AUTHENTIC vs FAKE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INNER LABELS (3-LABEL SYSTEM)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Label 1 — Main Label: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Standard brand label with True Religion horseshoe logo and branding.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Label 2 — Security Label: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Located underneath main label; features horseshoe logo with white plastic micro-thread along the bottom. Reverse has a unique PRINTED (not embroidered) number.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Label 3 — Manufacturing Label: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Third label detailing style codes, cut codes, and manufacturing information.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HORSESHOE LOGO STITCHING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Horseshoe shape is smooth and symmetrical; thread is thick and evenly applied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Horseshoe is lumpy or asymmetric; thread is thin or uneven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BACK POCKET DESIGN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True Religion back pockets have distinctive 'Super T' stitching with thick, colorful thread.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Stitch pattern must be symmetrical across both pockets — check alignment by folding jeans in half.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HARDWARE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Buttons and rivets should be stamped with 'True Religion Brand Jeans' and/or horseshoe logo.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Heavy, solid metal hardware with clear stamping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Lightweight, generic hardware with faint or absent stamping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4E4D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100"/>
              </w:rPr>
              <w:t>PRO TIP</w:t>
            </w:r>
          </w:p>
          <w:p>
            <w:pPr>
              <w:spacing w:before="0" w:after="0" w:line="288" w:lineRule="auto"/>
              <w:jc w:val="left"/>
            </w:pPr>
            <w:r>
              <w:rPr>
                <w:rFonts w:ascii="Inter" w:hAnsi="Inter" w:cs="Inter"/>
                <w:b w:val="0"/>
                <w:i/>
                <w:color w:val="1A1A1A"/>
                <w:sz w:val="17"/>
              </w:rPr>
              <w:t>Cross-reference the style names/numbers on the third label with any swing-tags or paperwork. They must match exactly.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52"/>
        <w:gridCol w:w="2448"/>
      </w:tblGrid>
      <w:tr>
        <w:tc>
          <w:tcPr>
            <w:tcW w:type="dxa" w:w="8352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8C8579"/>
                <w:sz w:val="14"/>
                <w:spacing w:val="120"/>
              </w:rPr>
              <w:t>5.13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1A1A1A"/>
                <w:sz w:val="40"/>
              </w:rPr>
              <w:t>Stussy</w:t>
            </w:r>
          </w:p>
        </w:tc>
        <w:tc>
          <w:tcPr>
            <w:tcW w:type="dxa" w:w="2448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94360" cy="59436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13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" cy="594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2EDE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80" w:line="300" w:lineRule="auto"/>
            </w:pP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C28B2A"/>
              </w:rPr>
              <w:t xml:space="preserve">  MEDIUM RISK  </w:t>
            </w:r>
            <w:r>
              <w:rPr>
                <w:rFonts w:ascii="Inter" w:hAnsi="Inter" w:cs="Inter"/>
                <w:b w:val="0"/>
                <w:i w:val="0"/>
                <w:color w:val="FFFFFF"/>
                <w:sz w:val="15"/>
              </w:rPr>
              <w:t xml:space="preserve">   </w:t>
            </w: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1F2D3D"/>
              </w:rPr>
              <w:t xml:space="preserve">  MOST FAKED  </w:t>
            </w:r>
            <w:r>
              <w:rPr>
                <w:rFonts w:ascii="Inter" w:hAnsi="Inter" w:cs="Inter"/>
                <w:b w:val="0"/>
                <w:i w:val="0"/>
                <w:color w:val="FFFFFF"/>
                <w:sz w:val="18"/>
              </w:rPr>
              <w:t xml:space="preserve">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Logo tees, hoodies, bucket hats</w:t>
            </w:r>
          </w:p>
          <w:p>
            <w:pPr>
              <w:spacing w:before="40" w:after="0" w:line="288" w:lineRule="auto"/>
            </w:pPr>
            <w:r>
              <w:rPr>
                <w:rFonts w:ascii="Inter" w:hAnsi="Inter" w:cs="Inter"/>
                <w:b/>
                <w:i w:val="0"/>
                <w:color w:val="8C8579"/>
                <w:sz w:val="15"/>
                <w:spacing w:val="80"/>
              </w:rPr>
              <w:t xml:space="preserve">TOP 3 TELLS: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Hand-drawn signature has natural flow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Thin dots on ü character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Curved 't' bottom-right leg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0"/>
        <w:gridCol w:w="5400"/>
      </w:tblGrid>
      <w:tr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218646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13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218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NECK / IDENTITY TAG</w:t>
            </w:r>
          </w:p>
        </w:tc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23902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13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239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AUTHENTIC vs FAKE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LABELS &amp; TAGS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Letter 'ü' has thinner dots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Dots in 'ü' are too thick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Letter 't' is very curved on bottom-right leg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't' is not curved at the bottom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'Size' text has wider spacing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'Size' text is too narrow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THE SIGNATURE LOGO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Longer line in 's' character; thinner dots in 'ü'; hand-drawn quality maintained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's' is too short; dots in 'ü' too thick; looks mechanically perfect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Shawn Stussy's original handwritten signature should have a natural, flowing feel — if it looks too clean or computer-generated, it's suspect.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FABRIC &amp; CARE LABELS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Smaller '100% COTTON' text with correct font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'100% COTTON' too large with different font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INTERIOR STITCHING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Subtle black top stitches; bigger '70% COTTON' text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Exposed, large stitching at top; '70% COTTON' too small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Standard weight 'HAVE A GOOD VIBE!!' text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'HAVE A GOOD VIBE!!' text too thick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NECK LABEL CONSTRUCTION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Woven label with clean edges — never heat-transferred or printed.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Modern pieces include a small fabric loop at back collar for hanging.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52"/>
        <w:gridCol w:w="2448"/>
      </w:tblGrid>
      <w:tr>
        <w:tc>
          <w:tcPr>
            <w:tcW w:type="dxa" w:w="8352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8C8579"/>
                <w:sz w:val="14"/>
                <w:spacing w:val="120"/>
              </w:rPr>
              <w:t>5.14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1A1A1A"/>
                <w:sz w:val="40"/>
              </w:rPr>
              <w:t>Victoria's Secret</w:t>
            </w:r>
          </w:p>
        </w:tc>
        <w:tc>
          <w:tcPr>
            <w:tcW w:type="dxa" w:w="2448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81214" cy="59436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14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214" cy="594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2EDE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80" w:line="300" w:lineRule="auto"/>
            </w:pP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C28B2A"/>
              </w:rPr>
              <w:t xml:space="preserve">  MEDIUM RISK  </w:t>
            </w:r>
            <w:r>
              <w:rPr>
                <w:rFonts w:ascii="Inter" w:hAnsi="Inter" w:cs="Inter"/>
                <w:b w:val="0"/>
                <w:i w:val="0"/>
                <w:color w:val="FFFFFF"/>
                <w:sz w:val="15"/>
              </w:rPr>
              <w:t xml:space="preserve">   </w:t>
            </w: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1F2D3D"/>
              </w:rPr>
              <w:t xml:space="preserve">  MOST FAKED  </w:t>
            </w:r>
            <w:r>
              <w:rPr>
                <w:rFonts w:ascii="Inter" w:hAnsi="Inter" w:cs="Inter"/>
                <w:b w:val="0"/>
                <w:i w:val="0"/>
                <w:color w:val="FFFFFF"/>
                <w:sz w:val="18"/>
              </w:rPr>
              <w:t xml:space="preserve">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Bras, pajama sets, body mists</w:t>
            </w:r>
          </w:p>
          <w:p>
            <w:pPr>
              <w:spacing w:before="40" w:after="0" w:line="288" w:lineRule="auto"/>
            </w:pPr>
            <w:r>
              <w:rPr>
                <w:rFonts w:ascii="Inter" w:hAnsi="Inter" w:cs="Inter"/>
                <w:b/>
                <w:i w:val="0"/>
                <w:color w:val="8C8579"/>
                <w:sz w:val="15"/>
                <w:spacing w:val="80"/>
              </w:rPr>
              <w:t xml:space="preserve">TOP 3 TELLS: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Woven size label in left gore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Stitching parallel to label sides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Spare buttons included with PJ sets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0"/>
        <w:gridCol w:w="5400"/>
      </w:tblGrid>
      <w:tr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37160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14.jp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37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NECK / IDENTITY TAG</w:t>
            </w:r>
          </w:p>
        </w:tc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388788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14.jp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3887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AUTHENTIC vs FAKE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LABELS &amp; TAGS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Perfect, symmetrical fill; stitching parallel to sides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Incomplete fill; stitching not parallel to label sides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LOGOS &amp; EMBROIDERY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Consistent, intricate stitching with high-quality thread.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Logo details should be sharp and clearly defined. The script font has specific thin and thick strokes.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BRA-SPECIFIC CHECKS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Size label sewn into the left side gore (center front between cups). Must be woven, never printed.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Hook-and-eye closures should have smooth, polished metal with no rough edges.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Molded cups with uniform padding and smooth transition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Lumpy or uneven padding; visible wrinkles in cup fabric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BUTTONS &amp; HARDWARE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Some genuine buttons may not have engravings, but quality is always superb.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Original pyjama sets include spare buttons.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FABRIC &amp; STITCHING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High-quality materials; stitching regular and nearly invisible on tag surface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Inferior fabric; visible, irregular stitching on tag surface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52"/>
        <w:gridCol w:w="2448"/>
      </w:tblGrid>
      <w:tr>
        <w:tc>
          <w:tcPr>
            <w:tcW w:type="dxa" w:w="8352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8C8579"/>
                <w:sz w:val="14"/>
                <w:spacing w:val="120"/>
              </w:rPr>
              <w:t>5.15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1A1A1A"/>
                <w:sz w:val="40"/>
              </w:rPr>
              <w:t>Lululemon</w:t>
            </w:r>
          </w:p>
        </w:tc>
        <w:tc>
          <w:tcPr>
            <w:tcW w:type="dxa" w:w="2448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80655" cy="59436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15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55" cy="594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2EDE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80" w:line="300" w:lineRule="auto"/>
            </w:pP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B33A2A"/>
              </w:rPr>
              <w:t xml:space="preserve">  HIGH RISK  </w:t>
            </w:r>
            <w:r>
              <w:rPr>
                <w:rFonts w:ascii="Inter" w:hAnsi="Inter" w:cs="Inter"/>
                <w:b w:val="0"/>
                <w:i w:val="0"/>
                <w:color w:val="FFFFFF"/>
                <w:sz w:val="15"/>
              </w:rPr>
              <w:t xml:space="preserve">   </w:t>
            </w: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1F2D3D"/>
              </w:rPr>
              <w:t xml:space="preserve">  MOST FAKED  </w:t>
            </w:r>
            <w:r>
              <w:rPr>
                <w:rFonts w:ascii="Inter" w:hAnsi="Inter" w:cs="Inter"/>
                <w:b w:val="0"/>
                <w:i w:val="0"/>
                <w:color w:val="FFFFFF"/>
                <w:sz w:val="18"/>
              </w:rPr>
              <w:t xml:space="preserve">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Align leggings, Define jacket, Scuba hoodie</w:t>
            </w:r>
          </w:p>
          <w:p>
            <w:pPr>
              <w:spacing w:before="40" w:after="0" w:line="288" w:lineRule="auto"/>
            </w:pPr>
            <w:r>
              <w:rPr>
                <w:rFonts w:ascii="Inter" w:hAnsi="Inter" w:cs="Inter"/>
                <w:b/>
                <w:i w:val="0"/>
                <w:color w:val="8C8579"/>
                <w:sz w:val="15"/>
                <w:spacing w:val="80"/>
              </w:rPr>
              <w:t xml:space="preserve">TOP 3 TELLS: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RN# 106259 on all items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No plastic film over size dots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Hangtag never attached to rip tag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0"/>
        <w:gridCol w:w="5400"/>
      </w:tblGrid>
      <w:tr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2744447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15.jp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27444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NECK / IDENTITY TAG</w:t>
            </w:r>
          </w:p>
        </w:tc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2699318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15.jp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26993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AUTHENTIC vs FAKE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LOGO — THE 'OMEGA' SYMBOL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Slightly rounded at top with tapered edges; reflective logos actually reflect light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Clunky, squashed, untapered edges; non-reflective logos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The symbol (stylized 'A' for Athletica) should have smooth, clean lines with no jagged edges when viewed under magnification.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RIP TAG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Always on the left side near the seam — never placed elsewhere.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Uses correct spelling, capitalization, and consistent font. QR code must scan.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Common Error: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Counterfeits spell it 'Lululemon athleticá' instead of 'lululemon athletica' (lowercase 'l', no accent). The brand name is ALWAYS lowercase.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RN Number: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All authentic Lululemon carries RN# 106259. Missing or wrong RN = counterfeit.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CARDBOARD HANGTAG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CRITICAL: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Authentic Lululemon NEVER attaches the cardboard hangtag to the rip tag. It is inserted into a seam to avoid snag marks on the fabric.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SIZE DOTS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CRITICAL: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Lululemon NEVER puts a plastic film over size dots. Film present = fake.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Size dot is found in a hidden pocket (left hip pocket on leggings, inside hem pocket on bras). No size dot in the expected location = suspicious.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FABRIC QUALITY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Luon/Nulu/Everlux fabric — buttery soft, opaque, 4-way stretch, moisture-wicking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Thin, see-through when stretched, limited stretch, pills quickly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Clean machine stitching matching fabric color; flatlock seams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Hand-sewn look or coming apart; visible seam ridges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Pattern-matching at seams should be seamless — misaligned stripes/patterns = fake.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4E4D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100"/>
              </w:rPr>
              <w:t>PRO TIP</w:t>
            </w:r>
          </w:p>
          <w:p>
            <w:pPr>
              <w:spacing w:before="0" w:after="0" w:line="288" w:lineRule="auto"/>
              <w:jc w:val="left"/>
            </w:pPr>
            <w:r>
              <w:rPr>
                <w:rFonts w:ascii="Inter" w:hAnsi="Inter" w:cs="Inter"/>
                <w:b w:val="0"/>
                <w:i/>
                <w:color w:val="1A1A1A"/>
                <w:sz w:val="17"/>
              </w:rPr>
              <w:t>The 'squat test' — authentic Lululemon leggings remain fully opaque when you bend over. If you can see skin through the fabric, they're counterfeit or heavily worn.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52"/>
        <w:gridCol w:w="2448"/>
      </w:tblGrid>
      <w:tr>
        <w:tc>
          <w:tcPr>
            <w:tcW w:type="dxa" w:w="8352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8C8579"/>
                <w:sz w:val="14"/>
                <w:spacing w:val="120"/>
              </w:rPr>
              <w:t>5.16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1A1A1A"/>
                <w:sz w:val="40"/>
              </w:rPr>
              <w:t>Moncler</w:t>
            </w:r>
          </w:p>
        </w:tc>
        <w:tc>
          <w:tcPr>
            <w:tcW w:type="dxa" w:w="2448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56640" cy="59436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16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6640" cy="594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2EDE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80" w:line="300" w:lineRule="auto"/>
            </w:pP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B33A2A"/>
              </w:rPr>
              <w:t xml:space="preserve">  HIGH RISK  </w:t>
            </w:r>
            <w:r>
              <w:rPr>
                <w:rFonts w:ascii="Inter" w:hAnsi="Inter" w:cs="Inter"/>
                <w:b w:val="0"/>
                <w:i w:val="0"/>
                <w:color w:val="FFFFFF"/>
                <w:sz w:val="15"/>
              </w:rPr>
              <w:t xml:space="preserve">   </w:t>
            </w: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1F2D3D"/>
              </w:rPr>
              <w:t xml:space="preserve">  MOST FAKED  </w:t>
            </w:r>
            <w:r>
              <w:rPr>
                <w:rFonts w:ascii="Inter" w:hAnsi="Inter" w:cs="Inter"/>
                <w:b w:val="0"/>
                <w:i w:val="0"/>
                <w:color w:val="FFFFFF"/>
                <w:sz w:val="18"/>
              </w:rPr>
              <w:t xml:space="preserve">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Maya jacket, puffer vests, Himalaya parka</w:t>
            </w:r>
          </w:p>
          <w:p>
            <w:pPr>
              <w:spacing w:before="40" w:after="0" w:line="288" w:lineRule="auto"/>
            </w:pPr>
            <w:r>
              <w:rPr>
                <w:rFonts w:ascii="Inter" w:hAnsi="Inter" w:cs="Inter"/>
                <w:b/>
                <w:i w:val="0"/>
                <w:color w:val="8C8579"/>
                <w:sz w:val="15"/>
                <w:spacing w:val="80"/>
              </w:rPr>
              <w:t xml:space="preserve">TOP 3 TELLS: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Certilogo QR verification (2014+)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N in MONCLER aligns with rooster peak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No circular size stickers on tags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LABELS &amp; TAGS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Examine the DIST tag (introduced winter 2017-18) — counterfeits now replicate this.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Certilogo: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Every Moncler item from 2014+ has a Certilogo authentication code. Download the Certilogo app and scan the QR code — it should confirm the item. Multiple failed verifications on the same code = counterfeit copies.</w:t>
            </w:r>
          </w:p>
          <w:p>
            <w:pPr>
              <w:spacing w:before="0" w:after="20" w:line="300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🚩 RED FLAG: If you see a circular sticker with a size number on the tag, it's likely fake. Genuine Moncler does not use size stickers.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LOGO (ROOSTER EMBLEM)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Smoothly cut with symmetrical embroidery within the black border.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Letters evenly spaced, neatly embroidered along a perfect arc — never touching each other.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The 'M' has a slight taper; the ends of the 'C' barely curl in or don't at all.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Alignment Check: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Right side of 'N' in 'MONCLER' should align with the left peak of the rooster emblem. Misalignment = counterfeit.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The rooster's tail feathers should have 3-4 distinct feather lines — fakes often simplify to 1-2.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CARTOON TAG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Interior Cartoon: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Many Moncler jackets have a small comic strip label inside showing the jacket's features. The printing should be sharp and multi-colored, not blurry or single-tone.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ZIPPERS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Lampo or YKK zippers with clean, polished appearance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Excessively scratched, worn, or cheap sheen; non-Lampo/YKK brand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DOWN QUALITY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Premium white goose down; uniform puffiness; incredibly lightweight for its warmth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Lumpy fill; uneven baffles; heavier than expected for a down jacket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52"/>
        <w:gridCol w:w="2448"/>
      </w:tblGrid>
      <w:tr>
        <w:tc>
          <w:tcPr>
            <w:tcW w:type="dxa" w:w="8352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8C8579"/>
                <w:sz w:val="14"/>
                <w:spacing w:val="120"/>
              </w:rPr>
              <w:t>5.17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1A1A1A"/>
                <w:sz w:val="40"/>
              </w:rPr>
              <w:t>Juicy Couture</w:t>
            </w:r>
          </w:p>
        </w:tc>
        <w:tc>
          <w:tcPr>
            <w:tcW w:type="dxa" w:w="2448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81214" cy="59436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17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214" cy="594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2EDE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80" w:line="300" w:lineRule="auto"/>
            </w:pP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C28B2A"/>
              </w:rPr>
              <w:t xml:space="preserve">  MEDIUM RISK  </w:t>
            </w:r>
            <w:r>
              <w:rPr>
                <w:rFonts w:ascii="Inter" w:hAnsi="Inter" w:cs="Inter"/>
                <w:b w:val="0"/>
                <w:i w:val="0"/>
                <w:color w:val="FFFFFF"/>
                <w:sz w:val="15"/>
              </w:rPr>
              <w:t xml:space="preserve">   </w:t>
            </w: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1F2D3D"/>
              </w:rPr>
              <w:t xml:space="preserve">  MOST FAKED  </w:t>
            </w:r>
            <w:r>
              <w:rPr>
                <w:rFonts w:ascii="Inter" w:hAnsi="Inter" w:cs="Inter"/>
                <w:b w:val="0"/>
                <w:i w:val="0"/>
                <w:color w:val="FFFFFF"/>
                <w:sz w:val="18"/>
              </w:rPr>
              <w:t xml:space="preserve">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Velour tracksuits, logo tees</w:t>
            </w:r>
          </w:p>
          <w:p>
            <w:pPr>
              <w:spacing w:before="40" w:after="0" w:line="288" w:lineRule="auto"/>
            </w:pPr>
            <w:r>
              <w:rPr>
                <w:rFonts w:ascii="Inter" w:hAnsi="Inter" w:cs="Inter"/>
                <w:b/>
                <w:i w:val="0"/>
                <w:color w:val="8C8579"/>
                <w:sz w:val="15"/>
                <w:spacing w:val="80"/>
              </w:rPr>
              <w:t xml:space="preserve">TOP 3 TELLS: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Metal J zipper pull (not plastic)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Era-specific tag differences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Dense plush velour with visible nap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0"/>
        <w:gridCol w:w="5400"/>
      </w:tblGrid>
      <w:tr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37160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17.jp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37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NECK / IDENTITY TAG</w:t>
            </w:r>
          </w:p>
        </w:tc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388788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17.jp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3887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AUTHENTIC vs FAKE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TAG IDENTIFICATION BY ERA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Pre-2006: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Vintage tags with 'Juicy Couture' in cursive script. Labels are woven, not printed.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2006–2011 (Peak Era):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Updated tags with 'JUICY COUTURE' in all-caps on some lines. 'J' zipper pulls on tracksuits are metal, not plastic.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Modern/Y2K Revival: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Contemporary tags styled after Y2K aesthetics. Distinguish genuine modern tags from counterfeits imitating vintage.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TRACKSUIT SPECIFICS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Authentic velour tracksuits have a thick, plush velour with visible nap direction.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Dense, soft velour that springs back when pressed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Thin, flat velour that feels more like regular cotton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'JUICY' across the back should be rhinestone, embroidered, or printed depending on the style — verify against known authentic images for the exact style.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HARDWARE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'J' zipper pull in heavy metal with clean casting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Lightweight 'J' pull with visible seam lines or rough edges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4E4D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100"/>
              </w:rPr>
              <w:t>PRO TIP</w:t>
            </w:r>
          </w:p>
          <w:p>
            <w:pPr>
              <w:spacing w:before="0" w:after="0" w:line="288" w:lineRule="auto"/>
              <w:jc w:val="left"/>
            </w:pPr>
            <w:r>
              <w:rPr>
                <w:rFonts w:ascii="Inter" w:hAnsi="Inter" w:cs="Inter"/>
                <w:b w:val="0"/>
                <w:i/>
                <w:color w:val="1A1A1A"/>
                <w:sz w:val="17"/>
              </w:rPr>
              <w:t>Study tag examples from each era before authentication. Juicy Couture tags vary significantly across production periods — an authentic 2005 tag looks very different from a 2010 tag.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52"/>
        <w:gridCol w:w="2448"/>
      </w:tblGrid>
      <w:tr>
        <w:tc>
          <w:tcPr>
            <w:tcW w:type="dxa" w:w="8352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8C8579"/>
                <w:sz w:val="14"/>
                <w:spacing w:val="120"/>
              </w:rPr>
              <w:t>5.18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1A1A1A"/>
                <w:sz w:val="40"/>
              </w:rPr>
              <w:t>Fruit of the Loom</w:t>
            </w:r>
          </w:p>
        </w:tc>
        <w:tc>
          <w:tcPr>
            <w:tcW w:type="dxa" w:w="2448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295400" cy="59436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18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594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2EDE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80" w:line="300" w:lineRule="auto"/>
            </w:pP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5A7A4E"/>
              </w:rPr>
              <w:t xml:space="preserve">  LOW RISK  </w:t>
            </w:r>
            <w:r>
              <w:rPr>
                <w:rFonts w:ascii="Inter" w:hAnsi="Inter" w:cs="Inter"/>
                <w:b w:val="0"/>
                <w:i w:val="0"/>
                <w:color w:val="FFFFFF"/>
                <w:sz w:val="15"/>
              </w:rPr>
              <w:t xml:space="preserve">   </w:t>
            </w: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1F2D3D"/>
              </w:rPr>
              <w:t xml:space="preserve">  MOST FAKED  </w:t>
            </w:r>
            <w:r>
              <w:rPr>
                <w:rFonts w:ascii="Inter" w:hAnsi="Inter" w:cs="Inter"/>
                <w:b w:val="0"/>
                <w:i w:val="0"/>
                <w:color w:val="FFFFFF"/>
                <w:sz w:val="18"/>
              </w:rPr>
              <w:t xml:space="preserve">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Basic tees, underwear</w:t>
            </w:r>
          </w:p>
          <w:p>
            <w:pPr>
              <w:spacing w:before="40" w:after="0" w:line="288" w:lineRule="auto"/>
            </w:pPr>
            <w:r>
              <w:rPr>
                <w:rFonts w:ascii="Inter" w:hAnsi="Inter" w:cs="Inter"/>
                <w:b/>
                <w:i w:val="0"/>
                <w:color w:val="8C8579"/>
                <w:sz w:val="15"/>
                <w:spacing w:val="80"/>
              </w:rPr>
              <w:t xml:space="preserve">TOP 3 TELLS: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Woven labels only (not heat-transferred)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Distinct individual fruits in logo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5.0 oz HD Cotton weight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0"/>
        <w:gridCol w:w="5400"/>
      </w:tblGrid>
      <w:tr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82880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18.jp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NECK / IDENTITY TAG</w:t>
            </w:r>
          </w:p>
        </w:tc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82880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18.jp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AUTHENTIC vs FAKE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LABELS &amp; TAGS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Detailed and well-printed with country of manufacture and care instructions.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The fruit logo should be crisp with distinct individual fruits visible (apple, grapes, currants, green leaves).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Woven or high-quality printed label with sharp fruit logo detail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Blurry logo, indistinct fruits, heat-transferred cheap label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FABRIC WEIGHT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FOTL 'HD Cotton' tees should weigh approximately 5.0 oz/yd². The fabric is soft yet substantial.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Even, consistent dye with no mottling or thin spots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Uneven dye, visible thin areas when held to light</w:t>
            </w:r>
          </w:p>
          <w:p>
            <w:pPr>
              <w:spacing w:before="0" w:after="20" w:line="300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🚩 RED FLAG: Printed labels (heat-transferred rather than woven/stitched) are a counterfeit indicator for this brand.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52"/>
        <w:gridCol w:w="2448"/>
      </w:tblGrid>
      <w:tr>
        <w:tc>
          <w:tcPr>
            <w:tcW w:type="dxa" w:w="8352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8C8579"/>
                <w:sz w:val="14"/>
                <w:spacing w:val="120"/>
              </w:rPr>
              <w:t>5.19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1A1A1A"/>
                <w:sz w:val="40"/>
              </w:rPr>
              <w:t>Almost Famous</w:t>
            </w:r>
          </w:p>
        </w:tc>
        <w:tc>
          <w:tcPr>
            <w:tcW w:type="dxa" w:w="2448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92480" cy="59436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19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480" cy="594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2EDE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80" w:line="300" w:lineRule="auto"/>
            </w:pP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5A7A4E"/>
              </w:rPr>
              <w:t xml:space="preserve">  LOW RISK  </w:t>
            </w:r>
            <w:r>
              <w:rPr>
                <w:rFonts w:ascii="Inter" w:hAnsi="Inter" w:cs="Inter"/>
                <w:b w:val="0"/>
                <w:i w:val="0"/>
                <w:color w:val="FFFFFF"/>
                <w:sz w:val="15"/>
              </w:rPr>
              <w:t xml:space="preserve">   </w:t>
            </w: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1F2D3D"/>
              </w:rPr>
              <w:t xml:space="preserve">  MOST FAKED  </w:t>
            </w:r>
            <w:r>
              <w:rPr>
                <w:rFonts w:ascii="Inter" w:hAnsi="Inter" w:cs="Inter"/>
                <w:b w:val="0"/>
                <w:i w:val="0"/>
                <w:color w:val="FFFFFF"/>
                <w:sz w:val="18"/>
              </w:rPr>
              <w:t xml:space="preserve">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Juniors tops, dresses</w:t>
            </w:r>
          </w:p>
          <w:p>
            <w:pPr>
              <w:spacing w:before="40" w:after="0" w:line="288" w:lineRule="auto"/>
            </w:pPr>
            <w:r>
              <w:rPr>
                <w:rFonts w:ascii="Inter" w:hAnsi="Inter" w:cs="Inter"/>
                <w:b/>
                <w:i w:val="0"/>
                <w:color w:val="8C8579"/>
                <w:sz w:val="15"/>
                <w:spacing w:val="80"/>
              </w:rPr>
              <w:t xml:space="preserve">TOP 3 TELLS: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Clear printed labels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Consistent logo stitching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Quality hardware for price point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0"/>
        <w:gridCol w:w="5400"/>
      </w:tblGrid>
      <w:tr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82880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19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NECK / IDENTITY TAG</w:t>
            </w:r>
          </w:p>
        </w:tc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82880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19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AUTHENTIC vs FAKE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LABELS &amp; TAGS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Clear, well-printed labels with country of manufacture and care instructions.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The brand targets juniors/young women — sizing should reflect this demographic.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CONSTRUCTION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Consistent logo stitching with no fraying.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High-quality buttons, zippers, and hardware for the price point.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Even, strong stitching throughout with consistent fabric quality.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52"/>
        <w:gridCol w:w="2448"/>
      </w:tblGrid>
      <w:tr>
        <w:tc>
          <w:tcPr>
            <w:tcW w:type="dxa" w:w="8352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8C8579"/>
                <w:sz w:val="14"/>
                <w:spacing w:val="120"/>
              </w:rPr>
              <w:t>5.20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1A1A1A"/>
                <w:sz w:val="40"/>
              </w:rPr>
              <w:t>Miss Me</w:t>
            </w:r>
          </w:p>
        </w:tc>
        <w:tc>
          <w:tcPr>
            <w:tcW w:type="dxa" w:w="2448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622176" cy="59436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20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2176" cy="594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2EDE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80" w:line="300" w:lineRule="auto"/>
            </w:pP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C28B2A"/>
              </w:rPr>
              <w:t xml:space="preserve">  MEDIUM RISK  </w:t>
            </w:r>
            <w:r>
              <w:rPr>
                <w:rFonts w:ascii="Inter" w:hAnsi="Inter" w:cs="Inter"/>
                <w:b w:val="0"/>
                <w:i w:val="0"/>
                <w:color w:val="FFFFFF"/>
                <w:sz w:val="15"/>
              </w:rPr>
              <w:t xml:space="preserve">   </w:t>
            </w: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1F2D3D"/>
              </w:rPr>
              <w:t xml:space="preserve">  MOST FAKED  </w:t>
            </w:r>
            <w:r>
              <w:rPr>
                <w:rFonts w:ascii="Inter" w:hAnsi="Inter" w:cs="Inter"/>
                <w:b w:val="0"/>
                <w:i w:val="0"/>
                <w:color w:val="FFFFFF"/>
                <w:sz w:val="18"/>
              </w:rPr>
              <w:t xml:space="preserve">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Embellished jeans, shorts</w:t>
            </w:r>
          </w:p>
          <w:p>
            <w:pPr>
              <w:spacing w:before="40" w:after="0" w:line="288" w:lineRule="auto"/>
            </w:pPr>
            <w:r>
              <w:rPr>
                <w:rFonts w:ascii="Inter" w:hAnsi="Inter" w:cs="Inter"/>
                <w:b/>
                <w:i w:val="0"/>
                <w:color w:val="8C8579"/>
                <w:sz w:val="15"/>
                <w:spacing w:val="80"/>
              </w:rPr>
              <w:t xml:space="preserve">TOP 3 TELLS: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Rhinestones firmly set and uniform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Branded rivets and buttons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Symmetrical back pocket design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0"/>
        <w:gridCol w:w="5400"/>
      </w:tblGrid>
      <w:tr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82880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20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NECK / IDENTITY TAG</w:t>
            </w:r>
          </w:p>
        </w:tc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82880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20.jp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AUTHENTIC vs FAKE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LABELS &amp; TAGS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Clear, well-printed labels with country of manufacture and care instructions.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Main label has the 'Miss Me' script with a distinctive wing/angel motif.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SIGNATURE BACK POCKETS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Miss Me is known for elaborate back pocket designs with rhinestones, studs, and decorative stitching.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Rhinestones are firmly set, uniform size, and sparkle consistently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Loose stones, inconsistent sizes, dull or cloudy rhinestones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HARDWARE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High-quality buttons, often engraved with 'Miss Me' branding.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Rivets should be firmly set and stamped with the brand name.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DENIM QUALITY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High-quality denim with even, strong stitching including decorative stitch patterns.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Medium-weight denim (10-12 oz) with good stretch recovery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Thin, stiff denim with poor stretch or excessive sagging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52"/>
        <w:gridCol w:w="2448"/>
      </w:tblGrid>
      <w:tr>
        <w:tc>
          <w:tcPr>
            <w:tcW w:type="dxa" w:w="8352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8C8579"/>
                <w:sz w:val="14"/>
                <w:spacing w:val="120"/>
              </w:rPr>
              <w:t>5.21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1A1A1A"/>
                <w:sz w:val="40"/>
              </w:rPr>
              <w:t>Mixit</w:t>
            </w:r>
          </w:p>
        </w:tc>
        <w:tc>
          <w:tcPr>
            <w:tcW w:type="dxa" w:w="2448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81214" cy="59436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21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214" cy="594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2EDE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80" w:line="300" w:lineRule="auto"/>
            </w:pP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5A7A4E"/>
              </w:rPr>
              <w:t xml:space="preserve">  LOW RISK  </w:t>
            </w:r>
            <w:r>
              <w:rPr>
                <w:rFonts w:ascii="Inter" w:hAnsi="Inter" w:cs="Inter"/>
                <w:b w:val="0"/>
                <w:i w:val="0"/>
                <w:color w:val="FFFFFF"/>
                <w:sz w:val="15"/>
              </w:rPr>
              <w:t xml:space="preserve">   </w:t>
            </w: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1F2D3D"/>
              </w:rPr>
              <w:t xml:space="preserve">  MOST FAKED  </w:t>
            </w:r>
            <w:r>
              <w:rPr>
                <w:rFonts w:ascii="Inter" w:hAnsi="Inter" w:cs="Inter"/>
                <w:b w:val="0"/>
                <w:i w:val="0"/>
                <w:color w:val="FFFFFF"/>
                <w:sz w:val="18"/>
              </w:rPr>
              <w:t xml:space="preserve">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Jewelry, accessories</w:t>
            </w:r>
          </w:p>
          <w:p>
            <w:pPr>
              <w:spacing w:before="40" w:after="0" w:line="288" w:lineRule="auto"/>
            </w:pPr>
            <w:r>
              <w:rPr>
                <w:rFonts w:ascii="Inter" w:hAnsi="Inter" w:cs="Inter"/>
                <w:b/>
                <w:i w:val="0"/>
                <w:color w:val="8C8579"/>
                <w:sz w:val="15"/>
                <w:spacing w:val="80"/>
              </w:rPr>
              <w:t xml:space="preserve">TOP 3 TELLS: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JCPenney reference on care labels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Consistent construction quality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Securely stitched labels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0"/>
        <w:gridCol w:w="5400"/>
      </w:tblGrid>
      <w:tr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82880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21.jp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NECK / IDENTITY TAG</w:t>
            </w:r>
          </w:p>
        </w:tc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82880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21.jp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AUTHENTIC vs FAKE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LABELS &amp; TAGS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Clear, well-printed labels with country of manufacture and care instructions.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Mixit is a JCPenney private label — authentic items should reference JCPenney on care/content labels.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CONSTRUCTION QUALITY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Consistent logo stitching.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High-quality materials on buttons and zippers for a private-label brand.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Even, strong stitching with consistent fabric quality throughout.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52"/>
        <w:gridCol w:w="2448"/>
      </w:tblGrid>
      <w:tr>
        <w:tc>
          <w:tcPr>
            <w:tcW w:type="dxa" w:w="8352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8C8579"/>
                <w:sz w:val="14"/>
                <w:spacing w:val="120"/>
              </w:rPr>
              <w:t>5.22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1A1A1A"/>
                <w:sz w:val="40"/>
              </w:rPr>
              <w:t>Coach</w:t>
            </w:r>
          </w:p>
        </w:tc>
        <w:tc>
          <w:tcPr>
            <w:tcW w:type="dxa" w:w="2448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94360" cy="59436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22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" cy="594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2EDE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80" w:line="300" w:lineRule="auto"/>
            </w:pP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B33A2A"/>
              </w:rPr>
              <w:t xml:space="preserve">  HIGH RISK  </w:t>
            </w:r>
            <w:r>
              <w:rPr>
                <w:rFonts w:ascii="Inter" w:hAnsi="Inter" w:cs="Inter"/>
                <w:b w:val="0"/>
                <w:i w:val="0"/>
                <w:color w:val="FFFFFF"/>
                <w:sz w:val="15"/>
              </w:rPr>
              <w:t xml:space="preserve">   </w:t>
            </w: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1F2D3D"/>
              </w:rPr>
              <w:t xml:space="preserve">  MOST FAKED  </w:t>
            </w:r>
            <w:r>
              <w:rPr>
                <w:rFonts w:ascii="Inter" w:hAnsi="Inter" w:cs="Inter"/>
                <w:b w:val="0"/>
                <w:i w:val="0"/>
                <w:color w:val="FFFFFF"/>
                <w:sz w:val="18"/>
              </w:rPr>
              <w:t xml:space="preserve">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Crossbody bags, wallets, tote bags</w:t>
            </w:r>
          </w:p>
          <w:p>
            <w:pPr>
              <w:spacing w:before="40" w:after="0" w:line="288" w:lineRule="auto"/>
            </w:pPr>
            <w:r>
              <w:rPr>
                <w:rFonts w:ascii="Inter" w:hAnsi="Inter" w:cs="Inter"/>
                <w:b/>
                <w:i w:val="0"/>
                <w:color w:val="8C8579"/>
                <w:sz w:val="15"/>
                <w:spacing w:val="80"/>
              </w:rPr>
              <w:t xml:space="preserve">TOP 3 TELLS: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Creed patch text stamped INTO leather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6-7 stitches per cm on handles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YKK zippers with Coach-engraved pull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0"/>
        <w:gridCol w:w="5400"/>
      </w:tblGrid>
      <w:tr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228600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22.jp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228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NECK / IDENTITY TAG</w:t>
            </w:r>
          </w:p>
        </w:tc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2263288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22.jp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22632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AUTHENTIC vs FAKE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CREED PATCH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Text is stamped/embossed INTO the leather (you can feel the indentation)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Text is printed ON TOP — feels flat, no depth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Font should be thick and round, not thin and generic.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The creed patch tells the product's story: 'This is a Coach bag' followed by material and origin details.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SERIAL NUMBER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Format: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Stamped on the creed patch or on a separate leather tab. Format is typically 'No. XXXX-XXXXX' where the first group is a style/factory code and the second is the body style code.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Verification: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The first two letters indicate the factory location. Known factory codes include: AA, AB, AC, AD, AE, AF, AH, AI, AK, etc.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Search the body style code (last 4-5 digits) online — it should return the exact bag model.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STITCHING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6-7 stitches per centimeter on handles and seams; uniform throughout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Uneven spacing, loose threads, double-stitched corners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HARDWARE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Solid brass/nickel with clean 'Coach' engravings; substantial weight; no tarnish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Lightweight, hollow metal that tarnishes quickly; sloppy engravings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Turnlock closures should have 'Coach' engraved on the front — fakes often omit this.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LINING &amp; ZIPPER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Authentic linings have a consistent, repeating 'C' pattern with no misalignment at seams.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Zippers are YKK-branded and operate smoothly. The zipper pull should have 'Coach' engraved.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LEATHER QUALITY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Rich, natural leather scent; supple with visible grain; develops patina over time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Chemical/plastic smell; stiff or overly uniform surface; no natural aging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4E4D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100"/>
              </w:rPr>
              <w:t>PRO TIP</w:t>
            </w:r>
          </w:p>
          <w:p>
            <w:pPr>
              <w:spacing w:before="0" w:after="0" w:line="288" w:lineRule="auto"/>
              <w:jc w:val="left"/>
            </w:pPr>
            <w:r>
              <w:rPr>
                <w:rFonts w:ascii="Inter" w:hAnsi="Inter" w:cs="Inter"/>
                <w:b w:val="0"/>
                <w:i/>
                <w:color w:val="1A1A1A"/>
                <w:sz w:val="17"/>
              </w:rPr>
              <w:t>Coach offers a free authentication service at any Coach retail store. If you can visit one, staff can verify the item's authenticity using their internal database.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52"/>
        <w:gridCol w:w="2448"/>
      </w:tblGrid>
      <w:tr>
        <w:tc>
          <w:tcPr>
            <w:tcW w:type="dxa" w:w="8352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8C8579"/>
                <w:sz w:val="14"/>
                <w:spacing w:val="120"/>
              </w:rPr>
              <w:t>5.23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1A1A1A"/>
                <w:sz w:val="40"/>
              </w:rPr>
              <w:t>Stone Island</w:t>
            </w:r>
          </w:p>
        </w:tc>
        <w:tc>
          <w:tcPr>
            <w:tcW w:type="dxa" w:w="2448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94360" cy="59436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23.pn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" cy="594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2EDE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80" w:line="300" w:lineRule="auto"/>
            </w:pP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B33A2A"/>
              </w:rPr>
              <w:t xml:space="preserve">  HIGH RISK  </w:t>
            </w:r>
            <w:r>
              <w:rPr>
                <w:rFonts w:ascii="Inter" w:hAnsi="Inter" w:cs="Inter"/>
                <w:b w:val="0"/>
                <w:i w:val="0"/>
                <w:color w:val="FFFFFF"/>
                <w:sz w:val="15"/>
              </w:rPr>
              <w:t xml:space="preserve">   </w:t>
            </w: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1F2D3D"/>
              </w:rPr>
              <w:t xml:space="preserve">  MOST FAKED  </w:t>
            </w:r>
            <w:r>
              <w:rPr>
                <w:rFonts w:ascii="Inter" w:hAnsi="Inter" w:cs="Inter"/>
                <w:b w:val="0"/>
                <w:i w:val="0"/>
                <w:color w:val="FFFFFF"/>
                <w:sz w:val="18"/>
              </w:rPr>
              <w:t xml:space="preserve">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Overshirts, cargo pants, soft shell jackets</w:t>
            </w:r>
          </w:p>
          <w:p>
            <w:pPr>
              <w:spacing w:before="40" w:after="0" w:line="288" w:lineRule="auto"/>
            </w:pPr>
            <w:r>
              <w:rPr>
                <w:rFonts w:ascii="Inter" w:hAnsi="Inter" w:cs="Inter"/>
                <w:b/>
                <w:i w:val="0"/>
                <w:color w:val="8C8579"/>
                <w:sz w:val="15"/>
                <w:spacing w:val="80"/>
              </w:rPr>
              <w:t xml:space="preserve">TOP 3 TELLS: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Triangular button holes (not round)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Certilogo L has a kink/curve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Muted badge colors (not vibrant)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0"/>
        <w:gridCol w:w="5400"/>
      </w:tblGrid>
      <w:tr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82880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23.jp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NECK / IDENTITY TAG</w:t>
            </w:r>
          </w:p>
        </w:tc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82880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23.jp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AUTHENTIC vs FAKE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CERTILOGO QR CODE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CRITICAL: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Scan the QR code on the garment label. The 'L' in 'CERTILOGO' should have a kink/curve. A completely straight 'L' will scan as counterfeit.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Every authentic Stone Island item has a unique Certilogo code. Download the Certilogo app and verify. The code should return '1/1 authentic' — if it says it's been scanned many times before, it's a copy of a real code.</w:t>
            </w:r>
          </w:p>
          <w:p>
            <w:pPr>
              <w:spacing w:before="0" w:after="20" w:line="300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🚩 RED FLAG: Counterfeits sometimes copy real Certilogo codes. Once a code is overused across many items, the system flags it. Always check the scan count.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BUTTONS — THE TRIANGLE TEST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Four TRIANGULAR holes for stitching; small indent on back behind 'Island' text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Four ROUNDED holes; no indent on back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Button Back: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Authentic buttons have 'STONE ISLAND' embossed on the back with a small dot/indent below the text. No indent = fake.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BADGE / COMPASS PATCH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Pale, muted greens and yellows; clean embroidery on compass needles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Overly vibrant, saturated colors; sloppy compass needle stitching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Badge Attachment: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The badge is attached with two buttons on the LEFT upper arm. Both buttons must pass the triangle-hole test.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Ghost Project: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Badges are entirely monochromatic, matching garment color.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Shadow Project: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Badges are always all-black.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WASH LABELS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Vintage: papery, crisp texture. Modern: silky, smooth polyamide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Wrong material texture for the product era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ART NUMBER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The Art Number (product code) on the label should match Stone Island's catalog. Google it — it should return the exact item.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52"/>
        <w:gridCol w:w="2448"/>
      </w:tblGrid>
      <w:tr>
        <w:tc>
          <w:tcPr>
            <w:tcW w:type="dxa" w:w="8352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8C8579"/>
                <w:sz w:val="14"/>
                <w:spacing w:val="120"/>
              </w:rPr>
              <w:t>5.24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1A1A1A"/>
                <w:sz w:val="40"/>
              </w:rPr>
              <w:t>Carhartt / Carhartt WIP</w:t>
            </w:r>
          </w:p>
        </w:tc>
        <w:tc>
          <w:tcPr>
            <w:tcW w:type="dxa" w:w="2448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39100" cy="59436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24.pn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9100" cy="594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2EDE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80" w:line="300" w:lineRule="auto"/>
            </w:pP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C28B2A"/>
              </w:rPr>
              <w:t xml:space="preserve">  MEDIUM RISK  </w:t>
            </w:r>
            <w:r>
              <w:rPr>
                <w:rFonts w:ascii="Inter" w:hAnsi="Inter" w:cs="Inter"/>
                <w:b w:val="0"/>
                <w:i w:val="0"/>
                <w:color w:val="FFFFFF"/>
                <w:sz w:val="15"/>
              </w:rPr>
              <w:t xml:space="preserve">   </w:t>
            </w: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1F2D3D"/>
              </w:rPr>
              <w:t xml:space="preserve">  MOST FAKED  </w:t>
            </w:r>
            <w:r>
              <w:rPr>
                <w:rFonts w:ascii="Inter" w:hAnsi="Inter" w:cs="Inter"/>
                <w:b w:val="0"/>
                <w:i w:val="0"/>
                <w:color w:val="FFFFFF"/>
                <w:sz w:val="18"/>
              </w:rPr>
              <w:t xml:space="preserve">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Detroit jacket, beanies, WIP hoodies</w:t>
            </w:r>
          </w:p>
          <w:p>
            <w:pPr>
              <w:spacing w:before="40" w:after="0" w:line="288" w:lineRule="auto"/>
            </w:pPr>
            <w:r>
              <w:rPr>
                <w:rFonts w:ascii="Inter" w:hAnsi="Inter" w:cs="Inter"/>
                <w:b/>
                <w:i w:val="0"/>
                <w:color w:val="8C8579"/>
                <w:sz w:val="15"/>
                <w:spacing w:val="80"/>
              </w:rPr>
              <w:t xml:space="preserve">TOP 3 TELLS: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Mainline vs WIP tag distinction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12 oz duck canvas weight (stiff when new)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Triple-stitched main seams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0"/>
        <w:gridCol w:w="5400"/>
      </w:tblGrid>
      <w:tr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564356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24.jp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5643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NECK / IDENTITY TAG</w:t>
            </w:r>
          </w:p>
        </w:tc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586199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24.jp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5861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AUTHENTIC vs FAKE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TWO BRANDS — KNOW THE DIFFERENCE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Carhartt (USA):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Workwear line. Heavier fabrics, looser fits, tags say 'Carhartt, Inc.' Made in USA, Mexico, or Central America.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Carhartt WIP (Europe):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Fashion/streetwear line. Slimmer cuts, different tag design. Made in Europe, Turkey, or Tunisia. Tags say 'Carhartt Work In Progress.'</w:t>
            </w:r>
          </w:p>
          <w:p>
            <w:pPr>
              <w:spacing w:before="0" w:after="20" w:line="300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🚩 RED FLAG: Mixing up Carhartt and Carhartt WIP tags is a common counterfeiter mistake — e.g., WIP styling with a mainline Carhartt tag.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MAIN LABEL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Securely stitched with high-quality woven material that does not fray or peel.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Correct font, letter spacing matching official standards; 'C' logo is clean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Slightly off spacing, wrong font weights, or spelling errors; 'C' logo is blobby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LABEL ATTACHMENT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Sewn firmly at all four corners with reinforced stitching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Attached loosely or only at top; peeling or curling at edges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STITCHING &amp; BARTACK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Clean, even stitching throughout with no loose threads.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Bartack reinforcement at stress points (pocket corners, belt loops) must be tight and uniform.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Triple-stitched main seams; heavy-duty bartacks at stress points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Single stitching; flimsy or absent bartacks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MATERIAL WEIGHT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Substantial, heavy duck canvas (12 oz) or denim with characteristic stiffness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Lighter, thinner fabric lacking the weight of genuine Carhartt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4E4D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100"/>
              </w:rPr>
              <w:t>PRO TIP</w:t>
            </w:r>
          </w:p>
          <w:p>
            <w:pPr>
              <w:spacing w:before="0" w:after="0" w:line="288" w:lineRule="auto"/>
              <w:jc w:val="left"/>
            </w:pPr>
            <w:r>
              <w:rPr>
                <w:rFonts w:ascii="Inter" w:hAnsi="Inter" w:cs="Inter"/>
                <w:b w:val="0"/>
                <w:i/>
                <w:color w:val="1A1A1A"/>
                <w:sz w:val="17"/>
              </w:rPr>
              <w:t>Carhartt mainline duck canvas is notoriously stiff when new — it takes weeks of wear to break in. If a 'new' Carhartt jacket feels soft and supple, the fabric weight is wrong.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52"/>
        <w:gridCol w:w="2448"/>
      </w:tblGrid>
      <w:tr>
        <w:tc>
          <w:tcPr>
            <w:tcW w:type="dxa" w:w="8352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8C8579"/>
                <w:sz w:val="14"/>
                <w:spacing w:val="120"/>
              </w:rPr>
              <w:t>5.25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1A1A1A"/>
                <w:sz w:val="40"/>
              </w:rPr>
              <w:t>Champion</w:t>
            </w:r>
          </w:p>
        </w:tc>
        <w:tc>
          <w:tcPr>
            <w:tcW w:type="dxa" w:w="2448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94360" cy="594360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25.pn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" cy="594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2EDE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80" w:line="300" w:lineRule="auto"/>
            </w:pP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C28B2A"/>
              </w:rPr>
              <w:t xml:space="preserve">  MEDIUM RISK  </w:t>
            </w:r>
            <w:r>
              <w:rPr>
                <w:rFonts w:ascii="Inter" w:hAnsi="Inter" w:cs="Inter"/>
                <w:b w:val="0"/>
                <w:i w:val="0"/>
                <w:color w:val="FFFFFF"/>
                <w:sz w:val="15"/>
              </w:rPr>
              <w:t xml:space="preserve">   </w:t>
            </w: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1F2D3D"/>
              </w:rPr>
              <w:t xml:space="preserve">  MOST FAKED  </w:t>
            </w:r>
            <w:r>
              <w:rPr>
                <w:rFonts w:ascii="Inter" w:hAnsi="Inter" w:cs="Inter"/>
                <w:b w:val="0"/>
                <w:i w:val="0"/>
                <w:color w:val="FFFFFF"/>
                <w:sz w:val="18"/>
              </w:rPr>
              <w:t xml:space="preserve">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Reverse Weave hoodies, logo tees</w:t>
            </w:r>
          </w:p>
          <w:p>
            <w:pPr>
              <w:spacing w:before="40" w:after="0" w:line="288" w:lineRule="auto"/>
            </w:pPr>
            <w:r>
              <w:rPr>
                <w:rFonts w:ascii="Inter" w:hAnsi="Inter" w:cs="Inter"/>
                <w:b/>
                <w:i w:val="0"/>
                <w:color w:val="8C8579"/>
                <w:sz w:val="15"/>
                <w:spacing w:val="80"/>
              </w:rPr>
              <w:t xml:space="preserve">TOP 3 TELLS: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 patch always on LEFT sleeve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Reverse Weave side panels (horizontal grain)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Era-matched tags (pre-1990 vs modern)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C LOGO ON SLEEVE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Left sleeve cuff, perfectly centered, dense clean-bordered stitching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Off-center, thin uneven embroidery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Placement: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The 'C' patch is ALWAYS on the left sleeve. If it's on the right sleeve, it's a counterfeit. It should be positioned on the cuff area, centered between the seam edges.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NECK TAG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Crisp clear lettering; sturdy woven fabric tag material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Blurry printing, spelling errors, flimsy tag material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REVERSE WEAVE CONSTRUCTION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Authentic: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Horizontal grain fabric panels on the sides prevent vertical shrinkage. Run your hand across the side panels — the grain runs horizontally, perpendicular to the rest of the garment.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Counterfeit: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Feels thin and lacks the side-panel construction entirely — fabric grain runs the same direction throughout.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FLATLOCK STITCHING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Flatlock stitching (lays flat); reinforced double stitching on shoulders, cuffs, hems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Single or uneven stitching that unravels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ERA-APPROPRIATE TAGS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Pre-1990s: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Tags say 'Champion Products Inc.' with 'Made in USA.'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1990s–2000s: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Transition to 'Champion USA' then 'Champion Authentic.'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Modern: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Tags say 'Champion' with specific sub-line (Reverse Weave, Powerblend, etc.).</w:t>
            </w:r>
          </w:p>
          <w:p>
            <w:pPr>
              <w:spacing w:before="0" w:after="20" w:line="300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🚩 RED FLAG: 'Made in USA' on a post-2000s style tag is a red flag. Pre-1990s pieces should say 'Champion Products Inc.' — mismatched era details = fake.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52"/>
        <w:gridCol w:w="2448"/>
      </w:tblGrid>
      <w:tr>
        <w:tc>
          <w:tcPr>
            <w:tcW w:type="dxa" w:w="8352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8C8579"/>
                <w:sz w:val="14"/>
                <w:spacing w:val="120"/>
              </w:rPr>
              <w:t>5.26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1A1A1A"/>
                <w:sz w:val="40"/>
              </w:rPr>
              <w:t>Calvin Klein</w:t>
            </w:r>
          </w:p>
        </w:tc>
        <w:tc>
          <w:tcPr>
            <w:tcW w:type="dxa" w:w="2448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07652" cy="594360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26.pn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652" cy="594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2EDE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80" w:line="300" w:lineRule="auto"/>
            </w:pP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B33A2A"/>
              </w:rPr>
              <w:t xml:space="preserve">  HIGH RISK  </w:t>
            </w:r>
            <w:r>
              <w:rPr>
                <w:rFonts w:ascii="Inter" w:hAnsi="Inter" w:cs="Inter"/>
                <w:b w:val="0"/>
                <w:i w:val="0"/>
                <w:color w:val="FFFFFF"/>
                <w:sz w:val="15"/>
              </w:rPr>
              <w:t xml:space="preserve">   </w:t>
            </w: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1F2D3D"/>
              </w:rPr>
              <w:t xml:space="preserve">  MOST FAKED  </w:t>
            </w:r>
            <w:r>
              <w:rPr>
                <w:rFonts w:ascii="Inter" w:hAnsi="Inter" w:cs="Inter"/>
                <w:b w:val="0"/>
                <w:i w:val="0"/>
                <w:color w:val="FFFFFF"/>
                <w:sz w:val="18"/>
              </w:rPr>
              <w:t xml:space="preserve">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Underwear, jeans, fragrances</w:t>
            </w:r>
          </w:p>
          <w:p>
            <w:pPr>
              <w:spacing w:before="40" w:after="0" w:line="288" w:lineRule="auto"/>
            </w:pPr>
            <w:r>
              <w:rPr>
                <w:rFonts w:ascii="Inter" w:hAnsi="Inter" w:cs="Inter"/>
                <w:b/>
                <w:i w:val="0"/>
                <w:color w:val="8C8579"/>
                <w:sz w:val="15"/>
                <w:spacing w:val="80"/>
              </w:rPr>
              <w:t xml:space="preserve">TOP 3 TELLS: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Raised waistband lettering (feel with fingers)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Sub-brand tag must match product line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White band along waistband top edge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WAISTBAND (UNDERWEAR)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Thin white band along top edge; properly colored logo embroidery; tight, even stitching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Missing white band; wrong embroidery color; loose stitching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LOGO TEXTURE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Raised lettering you can feel with fingertips on waistband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Flat, printed lettering with no depth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SUB-BRAND IDENTIFICATION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Calvin Klein (mainline):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Premium line with 'Calvin Klein' in serif font.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CK Calvin Klein: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Mid-range. Logo uses 'ck' in lowercase with specific spacing.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Calvin Klein Jeans: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Casual line. Tags clearly say 'Calvin Klein Jeans.'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Counterfeits often mix up the sub-brand tags — e.g., a CK Jeans product with a mainline Calvin Klein tag.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PRODUCT CODES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Real CK items have product codes on inner labels. The format varies by product category but is always present.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Verifiable product code matching CK catalog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Non-verifiable or fabricated codes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PACKAGING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Consistent branding, correct UPC codes, clean printing; underwear comes in branded box/packaging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Slightly off colors or blurry text on packaging; loose or unpackaged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52"/>
        <w:gridCol w:w="2448"/>
      </w:tblGrid>
      <w:tr>
        <w:tc>
          <w:tcPr>
            <w:tcW w:type="dxa" w:w="8352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8C8579"/>
                <w:sz w:val="14"/>
                <w:spacing w:val="120"/>
              </w:rPr>
              <w:t>5.27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1A1A1A"/>
                <w:sz w:val="40"/>
              </w:rPr>
              <w:t>Under Armour</w:t>
            </w:r>
          </w:p>
        </w:tc>
        <w:tc>
          <w:tcPr>
            <w:tcW w:type="dxa" w:w="2448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92480" cy="594360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27.pn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480" cy="594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2EDE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80" w:line="300" w:lineRule="auto"/>
            </w:pP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C28B2A"/>
              </w:rPr>
              <w:t xml:space="preserve">  MEDIUM RISK  </w:t>
            </w:r>
            <w:r>
              <w:rPr>
                <w:rFonts w:ascii="Inter" w:hAnsi="Inter" w:cs="Inter"/>
                <w:b w:val="0"/>
                <w:i w:val="0"/>
                <w:color w:val="FFFFFF"/>
                <w:sz w:val="15"/>
              </w:rPr>
              <w:t xml:space="preserve">   </w:t>
            </w: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1F2D3D"/>
              </w:rPr>
              <w:t xml:space="preserve">  MOST FAKED  </w:t>
            </w:r>
            <w:r>
              <w:rPr>
                <w:rFonts w:ascii="Inter" w:hAnsi="Inter" w:cs="Inter"/>
                <w:b w:val="0"/>
                <w:i w:val="0"/>
                <w:color w:val="FFFFFF"/>
                <w:sz w:val="18"/>
              </w:rPr>
              <w:t xml:space="preserve">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HeatGear shirts, HOVR shoes, backpacks</w:t>
            </w:r>
          </w:p>
          <w:p>
            <w:pPr>
              <w:spacing w:before="40" w:after="0" w:line="288" w:lineRule="auto"/>
            </w:pPr>
            <w:r>
              <w:rPr>
                <w:rFonts w:ascii="Inter" w:hAnsi="Inter" w:cs="Inter"/>
                <w:b/>
                <w:i w:val="0"/>
                <w:color w:val="8C8579"/>
                <w:sz w:val="15"/>
                <w:spacing w:val="80"/>
              </w:rPr>
              <w:t xml:space="preserve">TOP 3 TELLS: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Symmetrical interlocking U and A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HeatGear/ColdGear/Storm tech labels correct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Barcode verifiable on UA website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0"/>
        <w:gridCol w:w="5400"/>
      </w:tblGrid>
      <w:tr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218646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27.jp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218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NECK / IDENTITY TAG</w:t>
            </w:r>
          </w:p>
        </w:tc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239020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27.jp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239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AUTHENTIC vs FAKE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UA LOGO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Crisp, perfectly symmetrical, sharply defined interlocking U and A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Slightly uneven or blurry; letters don't align cleanly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The 'U' and 'A' overlap at a specific angle — the crossbar of the 'A' should intersect the right leg of the 'U' at a consistent point.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INTERNAL LABEL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Must have manufacturing country, size, model number, and scannable barcode.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Cross-check barcode/model number on Under Armour's website.</w:t>
            </w:r>
          </w:p>
          <w:p>
            <w:pPr>
              <w:spacing w:before="0" w:after="20" w:line="300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🚩 RED FLAG: Fakes often omit the product code, color designation, or barcode entirely.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TECHNOLOGY LABELS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HeatGear/ColdGear/Storm labels with correct proprietary font matching UA branding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Misspelled technology names or incorrect fonts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HeatGear: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Lightweight, breathable fabric designed for hot conditions. Should feel thin but strong.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ColdGear: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Dual-layer fabric with soft interior. Should feel noticeably warmer than regular synthetics.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MATERIALS &amp; STITCHING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High-grade mesh, quality synthetic fabrics, even consistent stitching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Plasticky, stiff, or overly lightweight fabric; uneven stitching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FOOTWEAR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Clear model name, size, barcode, color code on tongue/box — all matching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Missing fields or mismatched information between shoe and box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52"/>
        <w:gridCol w:w="2448"/>
      </w:tblGrid>
      <w:tr>
        <w:tc>
          <w:tcPr>
            <w:tcW w:type="dxa" w:w="8352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8C8579"/>
                <w:sz w:val="14"/>
                <w:spacing w:val="120"/>
              </w:rPr>
              <w:t>5.28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1A1A1A"/>
                <w:sz w:val="40"/>
              </w:rPr>
              <w:t>New Balance</w:t>
            </w:r>
          </w:p>
        </w:tc>
        <w:tc>
          <w:tcPr>
            <w:tcW w:type="dxa" w:w="2448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92480" cy="594360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28.pn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480" cy="594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2EDE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80" w:line="300" w:lineRule="auto"/>
            </w:pP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B33A2A"/>
              </w:rPr>
              <w:t xml:space="preserve">  HIGH RISK  </w:t>
            </w:r>
            <w:r>
              <w:rPr>
                <w:rFonts w:ascii="Inter" w:hAnsi="Inter" w:cs="Inter"/>
                <w:b w:val="0"/>
                <w:i w:val="0"/>
                <w:color w:val="FFFFFF"/>
                <w:sz w:val="15"/>
              </w:rPr>
              <w:t xml:space="preserve">   </w:t>
            </w: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1F2D3D"/>
              </w:rPr>
              <w:t xml:space="preserve">  MOST FAKED  </w:t>
            </w:r>
            <w:r>
              <w:rPr>
                <w:rFonts w:ascii="Inter" w:hAnsi="Inter" w:cs="Inter"/>
                <w:b w:val="0"/>
                <w:i w:val="0"/>
                <w:color w:val="FFFFFF"/>
                <w:sz w:val="18"/>
              </w:rPr>
              <w:t xml:space="preserve">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990, 550, 2002R, 574 sneakers</w:t>
            </w:r>
          </w:p>
          <w:p>
            <w:pPr>
              <w:spacing w:before="40" w:after="0" w:line="288" w:lineRule="auto"/>
            </w:pPr>
            <w:r>
              <w:rPr>
                <w:rFonts w:ascii="Inter" w:hAnsi="Inter" w:cs="Inter"/>
                <w:b/>
                <w:i w:val="0"/>
                <w:color w:val="8C8579"/>
                <w:sz w:val="15"/>
                <w:spacing w:val="80"/>
              </w:rPr>
              <w:t xml:space="preserve">TOP 3 TELLS: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Made in USA/UK on premium lines (990, 991, etc.)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'new balance' on sole has a space between words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N logo has consistent width throughout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0"/>
        <w:gridCol w:w="5400"/>
      </w:tblGrid>
      <w:tr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914400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28.jp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NECK / IDENTITY TAG</w:t>
            </w:r>
          </w:p>
        </w:tc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937042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28.jp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370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AUTHENTIC vs FAKE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N LOGO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Sharp, well-defined edges; clean dual stitch lines tracing perimeter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Poorly stitched N with irregular width or rounded edges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The 'N' should have consistent width throughout — no thick spots or thin spots. Stitching should be tight with no fabric showing between the threads.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TONGUE LABEL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Serial numbers match retail box; thinner, fully painted characters; QR code links to NB product page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Mismatched serials; thicker characters; scratched 'B' in 'Balance'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Made in USA/UK: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Premium NB lines (990, 991, 992, 993, 1300, 1500, etc.) are made in USA or UK. The tongue label should say 'Made in USA' or 'Made in England.' If a 990 says 'Made in China/Vietnam,' it's counterfeit.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SOLE TEXT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Deep, clear engraving of 'new balance' (two words, WITH a space)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'newbalance' (no space) or misspelled 'non-making sole' instead of 'non-marking sole'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MODEL NUMBER VERIFICATION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Format: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NB model numbers follow a pattern: letters + numbers (e.g., M990GL5 = Men's 990 version 5 in Grey). The prefix indicates gender (M=Men, W=Women, K=Kids).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Google the full model number — it should return the exact shoe in the exact colorway.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MATERIAL QUALITY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Real suede with nap direction; quality mesh; sturdy rubber outsole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Synthetic faux-suede — too soft, shiny, or plastic-like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4E4D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100"/>
              </w:rPr>
              <w:t>PRO TIP</w:t>
            </w:r>
          </w:p>
          <w:p>
            <w:pPr>
              <w:spacing w:before="0" w:after="0" w:line="288" w:lineRule="auto"/>
              <w:jc w:val="left"/>
            </w:pPr>
            <w:r>
              <w:rPr>
                <w:rFonts w:ascii="Inter" w:hAnsi="Inter" w:cs="Inter"/>
                <w:b w:val="0"/>
                <w:i/>
                <w:color w:val="1A1A1A"/>
                <w:sz w:val="17"/>
              </w:rPr>
              <w:t>For Made in USA/UK models: look inside the shoe at the insole. Genuine pairs have a full-length insole with NB branding. Fakes often have a thin, glued-in insole that peels up.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52"/>
        <w:gridCol w:w="2448"/>
      </w:tblGrid>
      <w:tr>
        <w:tc>
          <w:tcPr>
            <w:tcW w:type="dxa" w:w="8352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8C8579"/>
                <w:sz w:val="14"/>
                <w:spacing w:val="120"/>
              </w:rPr>
              <w:t>5.29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1A1A1A"/>
                <w:sz w:val="40"/>
              </w:rPr>
              <w:t>Guess</w:t>
            </w:r>
          </w:p>
        </w:tc>
        <w:tc>
          <w:tcPr>
            <w:tcW w:type="dxa" w:w="2448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895954" cy="594360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29.pn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954" cy="594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2EDE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80" w:line="300" w:lineRule="auto"/>
            </w:pP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C28B2A"/>
              </w:rPr>
              <w:t xml:space="preserve">  MEDIUM RISK  </w:t>
            </w:r>
            <w:r>
              <w:rPr>
                <w:rFonts w:ascii="Inter" w:hAnsi="Inter" w:cs="Inter"/>
                <w:b w:val="0"/>
                <w:i w:val="0"/>
                <w:color w:val="FFFFFF"/>
                <w:sz w:val="15"/>
              </w:rPr>
              <w:t xml:space="preserve">   </w:t>
            </w: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1F2D3D"/>
              </w:rPr>
              <w:t xml:space="preserve">  MOST FAKED  </w:t>
            </w:r>
            <w:r>
              <w:rPr>
                <w:rFonts w:ascii="Inter" w:hAnsi="Inter" w:cs="Inter"/>
                <w:b w:val="0"/>
                <w:i w:val="0"/>
                <w:color w:val="FFFFFF"/>
                <w:sz w:val="18"/>
              </w:rPr>
              <w:t xml:space="preserve">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Handbags, logo tees, watches</w:t>
            </w:r>
          </w:p>
          <w:p>
            <w:pPr>
              <w:spacing w:before="40" w:after="0" w:line="288" w:lineRule="auto"/>
            </w:pPr>
            <w:r>
              <w:rPr>
                <w:rFonts w:ascii="Inter" w:hAnsi="Inter" w:cs="Inter"/>
                <w:b/>
                <w:i w:val="0"/>
                <w:color w:val="8C8579"/>
                <w:sz w:val="15"/>
                <w:spacing w:val="80"/>
              </w:rPr>
              <w:t xml:space="preserve">TOP 3 TELLS: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Triangle logo with centered ?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Grey swing tag with rounded corners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Silver embossing on packaging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0"/>
        <w:gridCol w:w="5400"/>
      </w:tblGrid>
      <w:tr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218646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29.jp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218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NECK / IDENTITY TAG</w:t>
            </w:r>
          </w:p>
        </w:tc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239020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29.jp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239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AUTHENTIC vs FAKE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TRIANGLE LOGO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Clean, precise edges; evenly spaced text; matching font on interior and exterior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Uneven edges; inconsistent text spacing; mismatched fonts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The inverted triangle should have perfectly straight sides and a sharp point. The '?' should be centered within the triangle.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SWING TAG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Authentic: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Grey patterned tag with rounded corners, silver embossing reading 'Guess' or 'Guess by Marciano'. Back has model number, barcode, and price.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Counterfeit: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Missing back information, wrong corner shape, or incorrect embossing.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HARDWARE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Solid metal, high-quality finish, clean precise engravings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Hollow, lightweight metal that tarnishes, flakes, or chips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PACKAGING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White or red box embossed only with 'GUESS by Marciano'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Different-colored boxes, wrong fonts, or boxes with a question mark logo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STITCHING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Evenly spaced, neatly finished throughout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Uneven stitch lengths, loose threads at stress points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52"/>
        <w:gridCol w:w="2448"/>
      </w:tblGrid>
      <w:tr>
        <w:tc>
          <w:tcPr>
            <w:tcW w:type="dxa" w:w="8352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8C8579"/>
                <w:sz w:val="14"/>
                <w:spacing w:val="120"/>
              </w:rPr>
              <w:t>5.30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1A1A1A"/>
                <w:sz w:val="40"/>
              </w:rPr>
              <w:t>Columbia Sportswear</w:t>
            </w:r>
          </w:p>
        </w:tc>
        <w:tc>
          <w:tcPr>
            <w:tcW w:type="dxa" w:w="2448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81214" cy="594360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30.png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214" cy="594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2EDE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80" w:line="300" w:lineRule="auto"/>
            </w:pP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C28B2A"/>
              </w:rPr>
              <w:t xml:space="preserve">  MEDIUM RISK  </w:t>
            </w:r>
            <w:r>
              <w:rPr>
                <w:rFonts w:ascii="Inter" w:hAnsi="Inter" w:cs="Inter"/>
                <w:b w:val="0"/>
                <w:i w:val="0"/>
                <w:color w:val="FFFFFF"/>
                <w:sz w:val="15"/>
              </w:rPr>
              <w:t xml:space="preserve">   </w:t>
            </w: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1F2D3D"/>
              </w:rPr>
              <w:t xml:space="preserve">  MOST FAKED  </w:t>
            </w:r>
            <w:r>
              <w:rPr>
                <w:rFonts w:ascii="Inter" w:hAnsi="Inter" w:cs="Inter"/>
                <w:b w:val="0"/>
                <w:i w:val="0"/>
                <w:color w:val="FFFFFF"/>
                <w:sz w:val="18"/>
              </w:rPr>
              <w:t xml:space="preserve">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Puffer jackets, fleece, rain shells</w:t>
            </w:r>
          </w:p>
          <w:p>
            <w:pPr>
              <w:spacing w:before="40" w:after="0" w:line="288" w:lineRule="auto"/>
            </w:pPr>
            <w:r>
              <w:rPr>
                <w:rFonts w:ascii="Inter" w:hAnsi="Inter" w:cs="Inter"/>
                <w:b/>
                <w:i w:val="0"/>
                <w:color w:val="8C8579"/>
                <w:sz w:val="15"/>
                <w:spacing w:val="80"/>
              </w:rPr>
              <w:t xml:space="preserve">TOP 3 TELLS: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YKK zippers exclusively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CSC factory ID on interior label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Gem logo has rounded corners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LOGO SHAPE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Columbia 'gem' logo has ROUNDED/radius corners; 'C' has flag-like serifs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Square corners on gem logo; incorrect 'C' serif style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ZIPPERS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CRITICAL: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Authentic Columbia uses YKK zippers exclusively. If you see 'YRR' or any other brand on the zipper pull, it is fake.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FACTORY ID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Every authentic garment has a CSC factory ID (2-5 digits) on the interior label.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This supply-chain identifier is typically absent or fabricated on counterfeits.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OMNI-TECH / OMNI-HEAT LABELS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Correct proprietary font matching Columbia's official branding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Wrong font or spacing on technology labels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Omni-Heat: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Items with Omni-Heat should have visible silver dots on the jacket lining — these are reflective thermal dots that trap body heat.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EMBROIDERY QUALITY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Well-defined, tightly stitched logo with no fading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Fuzzy edges or uneven thread density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52"/>
        <w:gridCol w:w="2448"/>
      </w:tblGrid>
      <w:tr>
        <w:tc>
          <w:tcPr>
            <w:tcW w:type="dxa" w:w="8352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8C8579"/>
                <w:sz w:val="14"/>
                <w:spacing w:val="120"/>
              </w:rPr>
              <w:t>5.31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1A1A1A"/>
                <w:sz w:val="40"/>
              </w:rPr>
              <w:t>Converse</w:t>
            </w:r>
          </w:p>
        </w:tc>
        <w:tc>
          <w:tcPr>
            <w:tcW w:type="dxa" w:w="2448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882494" cy="594360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31.png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2494" cy="594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2EDE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80" w:line="300" w:lineRule="auto"/>
            </w:pP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C28B2A"/>
              </w:rPr>
              <w:t xml:space="preserve">  MEDIUM RISK  </w:t>
            </w:r>
            <w:r>
              <w:rPr>
                <w:rFonts w:ascii="Inter" w:hAnsi="Inter" w:cs="Inter"/>
                <w:b w:val="0"/>
                <w:i w:val="0"/>
                <w:color w:val="FFFFFF"/>
                <w:sz w:val="15"/>
              </w:rPr>
              <w:t xml:space="preserve">   </w:t>
            </w: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1F2D3D"/>
              </w:rPr>
              <w:t xml:space="preserve">  MOST FAKED  </w:t>
            </w:r>
            <w:r>
              <w:rPr>
                <w:rFonts w:ascii="Inter" w:hAnsi="Inter" w:cs="Inter"/>
                <w:b w:val="0"/>
                <w:i w:val="0"/>
                <w:color w:val="FFFFFF"/>
                <w:sz w:val="18"/>
              </w:rPr>
              <w:t xml:space="preserve">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Chuck Taylor All Star, Chuck 70</w:t>
            </w:r>
          </w:p>
          <w:p>
            <w:pPr>
              <w:spacing w:before="40" w:after="0" w:line="288" w:lineRule="auto"/>
            </w:pPr>
            <w:r>
              <w:rPr>
                <w:rFonts w:ascii="Inter" w:hAnsi="Inter" w:cs="Inter"/>
                <w:b/>
                <w:i w:val="0"/>
                <w:color w:val="8C8579"/>
                <w:sz w:val="15"/>
                <w:spacing w:val="80"/>
              </w:rPr>
              <w:t xml:space="preserve">TOP 3 TELLS: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All Star patch on INNER ankle only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Waffle sole pattern with specific elements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10 oz canvas on Chuck 70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0"/>
        <w:gridCol w:w="5400"/>
      </w:tblGrid>
      <w:tr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218646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31.jpg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218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NECK / IDENTITY TAG</w:t>
            </w:r>
          </w:p>
        </w:tc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239020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31.jpg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239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AUTHENTIC vs FAKE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ALL STAR PATCH PLACEMENT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CRITICAL: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On high-tops, the round logo patch goes on the INNER ankle — never the outer side. Patch on the outside = definitively fake.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The star inside the circle should have five even, sharp-pointed arms. Rounded or uneven star = fake.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TOE CAP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Solid gum rubber, straight, parallel to bottom laces, bends without cracking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Oversized toe cap with excess glue visible around edges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Toe Cap Height: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On Chuck Taylor 70s, the toe cap is taller than on standard Chucks. On standard Chucks, it should measure approximately 1.5 inches from sole to top edge.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SOLE PATTERN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Authentic: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Specific waffle pattern combining diamond shapes, diagonal lines, crisscross patterns, and horizontal lines. The 'ALL STAR' text is molded into the sole heel area.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Counterfeit: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Simplified or distorted pattern. Missing or poorly formed 'ALL STAR' text.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TONGUE LABEL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Inside of tongue has: country of manufacture, model number, size, material composition, QR code, and unique serial number.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Chuck 70 tongue labels include 'Chuck 70' text and have a longer, padded tongue vs. standard Chuck Taylor.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EYELET QUALITY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Metal eyelets firmly set, evenly spaced, with no rough edges; laces thread smoothly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Uneven spacing, rough edges, loose eyelets that spin when touched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OVERALL CONSTRUCTION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Clean, evenly applied glue; substantial canvas (Chuck 70 uses 10 oz canvas); firmly set eyelets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Excess visible glue; thin papery canvas; uneven eyelet spacing</w:t>
            </w:r>
          </w:p>
          <w:p>
            <w:pPr>
              <w:spacing w:before="0" w:after="20" w:line="300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🚩 RED FLAG: Fakes either omit the serial number or print it poorly/illegibly.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52"/>
        <w:gridCol w:w="2448"/>
      </w:tblGrid>
      <w:tr>
        <w:tc>
          <w:tcPr>
            <w:tcW w:type="dxa" w:w="8352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8C8579"/>
                <w:sz w:val="14"/>
                <w:spacing w:val="120"/>
              </w:rPr>
              <w:t>5.32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1A1A1A"/>
                <w:sz w:val="40"/>
              </w:rPr>
              <w:t>Gucci</w:t>
            </w:r>
          </w:p>
        </w:tc>
        <w:tc>
          <w:tcPr>
            <w:tcW w:type="dxa" w:w="2448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81214" cy="594360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32.png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214" cy="594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2EDE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80" w:line="300" w:lineRule="auto"/>
            </w:pP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B33A2A"/>
              </w:rPr>
              <w:t xml:space="preserve">  HIGH RISK  </w:t>
            </w:r>
            <w:r>
              <w:rPr>
                <w:rFonts w:ascii="Inter" w:hAnsi="Inter" w:cs="Inter"/>
                <w:b w:val="0"/>
                <w:i w:val="0"/>
                <w:color w:val="FFFFFF"/>
                <w:sz w:val="15"/>
              </w:rPr>
              <w:t xml:space="preserve">   </w:t>
            </w: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1F2D3D"/>
              </w:rPr>
              <w:t xml:space="preserve">  MOST FAKED  </w:t>
            </w:r>
            <w:r>
              <w:rPr>
                <w:rFonts w:ascii="Inter" w:hAnsi="Inter" w:cs="Inter"/>
                <w:b w:val="0"/>
                <w:i w:val="0"/>
                <w:color w:val="FFFFFF"/>
                <w:sz w:val="18"/>
              </w:rPr>
              <w:t xml:space="preserve">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GG bags, Ace sneakers, belts, wallets</w:t>
            </w:r>
          </w:p>
          <w:p>
            <w:pPr>
              <w:spacing w:before="40" w:after="0" w:line="288" w:lineRule="auto"/>
            </w:pPr>
            <w:r>
              <w:rPr>
                <w:rFonts w:ascii="Inter" w:hAnsi="Inter" w:cs="Inter"/>
                <w:b/>
                <w:i w:val="0"/>
                <w:color w:val="8C8579"/>
                <w:sz w:val="15"/>
                <w:spacing w:val="80"/>
              </w:rPr>
              <w:t xml:space="preserve">TOP 3 TELLS: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Serial heat-stamped (not printed) in serif font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GG pattern aligns at seams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Subtle gold hardware (never flashy/shiny)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0"/>
        <w:gridCol w:w="5400"/>
      </w:tblGrid>
      <w:tr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2744447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32.jpg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27444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NECK / IDENTITY TAG</w:t>
            </w:r>
          </w:p>
        </w:tc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2699318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32.jpg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26993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AUTHENTIC vs FAKE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SERIAL NUMBER TAG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Format: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Two rows of digits heat-stamped into a leather interior patch. Pre-2016: 10-13 digits. Post-2016 with new creative director: typically 10 digits.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Font: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Typewriter-style serif font. Characters are thin and evenly spaced.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Numbers heat-stamped with subtle, clean impression that you can feel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Numbers too deeply engraved, wrong spacing, or modern sans-serif font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HEAT STAMP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'GUCCI' in all-caps with a registered trademark ® symbol.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Below: 'Made in Italy' — always in English, always lowercase 'in'.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Clean, subtle stamp with consistent depth; 'Made in Italy' is smaller than 'GUCCI'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Too bold, unevenly pressed, or missing ® symbol; same-size text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GG PATTERN — SUPREME CANVAS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The interlocking Gs must be perfectly round and symmetrical.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One G faces right-side-up, the other is inverted. They interlock at the exact center.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The GG pattern should align at seams — if the pattern breaks abruptly at a seam, it's likely fake.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Gs are perfectly round with uniform line thickness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Gs are slightly oval, flattened, or have varying thickness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HARDWARE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Solid metal with subtle gold tone (not shiny/flashy); smooth finish; 'GUCCI' engraved on clasps/buckles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Overly shiny/gold-plated, visible mold seams, lightweight feel, missing engravings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STITCHING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Uniform, tight stitching; same-color thread matching leather; 8-10 stitches per inch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Uneven stitch lengths, fraying, gaps, or wrong thread color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DUST BAG &amp; BOX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Dust Bag: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Soft, cream/off-white flannel with 'GUCCI' in dark brown or black print. Modern dust bags are pale cream; vintage may be darker.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Box: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Sturdy dark brown box with gold 'GUCCI' lettering. Interior tissue paper is branded.</w:t>
            </w:r>
          </w:p>
          <w:p>
            <w:pPr>
              <w:spacing w:before="0" w:after="20" w:line="300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🚩 RED FLAG: Counterfeits show slightly flattened or asymmetric G curves — always check under magnification.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52"/>
        <w:gridCol w:w="2448"/>
      </w:tblGrid>
      <w:tr>
        <w:tc>
          <w:tcPr>
            <w:tcW w:type="dxa" w:w="8352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8C8579"/>
                <w:sz w:val="14"/>
                <w:spacing w:val="120"/>
              </w:rPr>
              <w:t>5.33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1A1A1A"/>
                <w:sz w:val="40"/>
              </w:rPr>
              <w:t>Puma</w:t>
            </w:r>
          </w:p>
        </w:tc>
        <w:tc>
          <w:tcPr>
            <w:tcW w:type="dxa" w:w="2448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07066" cy="594360"/>
                  <wp:docPr id="85" name="Picture 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33.png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066" cy="594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2EDE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80" w:line="300" w:lineRule="auto"/>
            </w:pP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C28B2A"/>
              </w:rPr>
              <w:t xml:space="preserve">  MEDIUM RISK  </w:t>
            </w:r>
            <w:r>
              <w:rPr>
                <w:rFonts w:ascii="Inter" w:hAnsi="Inter" w:cs="Inter"/>
                <w:b w:val="0"/>
                <w:i w:val="0"/>
                <w:color w:val="FFFFFF"/>
                <w:sz w:val="15"/>
              </w:rPr>
              <w:t xml:space="preserve">   </w:t>
            </w: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1F2D3D"/>
              </w:rPr>
              <w:t xml:space="preserve">  MOST FAKED  </w:t>
            </w:r>
            <w:r>
              <w:rPr>
                <w:rFonts w:ascii="Inter" w:hAnsi="Inter" w:cs="Inter"/>
                <w:b w:val="0"/>
                <w:i w:val="0"/>
                <w:color w:val="FFFFFF"/>
                <w:sz w:val="18"/>
              </w:rPr>
              <w:t xml:space="preserve">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Suede Classic, RS-X, Speedcat</w:t>
            </w:r>
          </w:p>
          <w:p>
            <w:pPr>
              <w:spacing w:before="40" w:after="0" w:line="288" w:lineRule="auto"/>
            </w:pPr>
            <w:r>
              <w:rPr>
                <w:rFonts w:ascii="Inter" w:hAnsi="Inter" w:cs="Inter"/>
                <w:b/>
                <w:i w:val="0"/>
                <w:color w:val="8C8579"/>
                <w:sz w:val="15"/>
                <w:spacing w:val="80"/>
              </w:rPr>
              <w:t xml:space="preserve">TOP 3 TELLS: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Formstrip is laser-embossed (feel ridges)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Cat direction mirrors on left/right shoe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Serial verifiable via Google search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0"/>
        <w:gridCol w:w="5400"/>
      </w:tblGrid>
      <w:tr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457200"/>
                  <wp:docPr id="86" name="Picture 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33.jpg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NECK / IDENTITY TAG</w:t>
            </w:r>
          </w:p>
        </w:tc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477223"/>
                  <wp:docPr id="87" name="Picture 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33.jpg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4772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AUTHENTIC vs FAKE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FORMSTRIP LOGO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CRITICAL: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The formstrip (leaping cat silhouette) is laser-embossed on authentic pairs — you can feel distinct ridges with a fingernail. Fakes are flat-printed or blurry.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The cat should be leaping to the RIGHT on the left shoe, and to the LEFT on the right shoe (mirrored). Same-direction cats on both shoes = counterfeit.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TONGUE LABEL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Contains style ID, size, country of manufacture, and a unique serial/QR code.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Google the serial — it should return the exact model. Non-verifiable codes = fake.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SOLE LOGO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Precisely centered PUMA wordmark on outsole; leaping cat logo on heel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Misaligned, poorly bonded, or missing logos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OUTSOLE PATTERN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Intricate tread patterns with solid rubber construction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Simplified patterns, thinner rubber, inconsistent tread depth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STITCHING &amp; CONSTRUCTION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Tight, even, no loose threads; clean glue application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Uneven, sloppy stitching with visible excess glue residue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SUEDE QUALITY (FOR SUEDE CLASSIC)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Genuine suede with visible nap; rich, saturated color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Faux suede that's too smooth; washed-out or inconsistent color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52"/>
        <w:gridCol w:w="2448"/>
      </w:tblGrid>
      <w:tr>
        <w:tc>
          <w:tcPr>
            <w:tcW w:type="dxa" w:w="8352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8C8579"/>
                <w:sz w:val="14"/>
                <w:spacing w:val="120"/>
              </w:rPr>
              <w:t>5.34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1A1A1A"/>
                <w:sz w:val="40"/>
              </w:rPr>
              <w:t>Versace</w:t>
            </w:r>
          </w:p>
        </w:tc>
        <w:tc>
          <w:tcPr>
            <w:tcW w:type="dxa" w:w="2448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56640" cy="594360"/>
                  <wp:docPr id="88" name="Picture 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34.png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6640" cy="594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2EDE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80" w:line="300" w:lineRule="auto"/>
            </w:pP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B33A2A"/>
              </w:rPr>
              <w:t xml:space="preserve">  HIGH RISK  </w:t>
            </w:r>
            <w:r>
              <w:rPr>
                <w:rFonts w:ascii="Inter" w:hAnsi="Inter" w:cs="Inter"/>
                <w:b w:val="0"/>
                <w:i w:val="0"/>
                <w:color w:val="FFFFFF"/>
                <w:sz w:val="15"/>
              </w:rPr>
              <w:t xml:space="preserve">   </w:t>
            </w: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1F2D3D"/>
              </w:rPr>
              <w:t xml:space="preserve">  MOST FAKED  </w:t>
            </w:r>
            <w:r>
              <w:rPr>
                <w:rFonts w:ascii="Inter" w:hAnsi="Inter" w:cs="Inter"/>
                <w:b w:val="0"/>
                <w:i w:val="0"/>
                <w:color w:val="FFFFFF"/>
                <w:sz w:val="18"/>
              </w:rPr>
              <w:t xml:space="preserve">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Medusa logo items, silk shirts, bags</w:t>
            </w:r>
          </w:p>
          <w:p>
            <w:pPr>
              <w:spacing w:before="40" w:after="0" w:line="288" w:lineRule="auto"/>
            </w:pPr>
            <w:r>
              <w:rPr>
                <w:rFonts w:ascii="Inter" w:hAnsi="Inter" w:cs="Inter"/>
                <w:b/>
                <w:i w:val="0"/>
                <w:color w:val="8C8579"/>
                <w:sz w:val="15"/>
                <w:spacing w:val="80"/>
              </w:rPr>
              <w:t xml:space="preserve">TOP 3 TELLS: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Medusa has human hair (pre-curse)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Greek key border with right angles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NFC tag verification (post-2020)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0"/>
        <w:gridCol w:w="5400"/>
      </w:tblGrid>
      <w:tr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457200"/>
                  <wp:docPr id="89" name="Picture 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34.jpg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NECK / IDENTITY TAG</w:t>
            </w:r>
          </w:p>
        </w:tc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477223"/>
                  <wp:docPr id="90" name="Picture 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34.jpg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4772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AUTHENTIC vs FAKE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MEDUSA HEAD — THE DEFINING MARK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Key Detail: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Depicts Medusa BEFORE her curse — she has human hair (not snakes), encircled by a Greek key (meander) pattern.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Correct facial proportions; detailed Greek key border with clean right angles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Distorted face; simplified or missing Greek key border; rounded angles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Under magnification: Medusa's features should be finely detailed — lips, nose, and eyes are distinct. Hair flows in defined waves.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HARDWARE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Heavy, seamless metal with designs etched (not stamped) into surface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Visible mold seams, lightweight feel, stamped/printed designs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Hardware should be consistently gold-toned (Versace's signature). Silver hardware is rare and only on specific collections.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LABELS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Always state 'Made in Italy.' Font is a clean sans-serif specific to Versace.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Sub-Lines: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'VERSACE' (mainline), 'VERSACE COLLECTION' (diffusion, now discontinued), 'VERSUS VERSACE' (younger line). Each has distinct labeling.</w:t>
            </w:r>
          </w:p>
          <w:p>
            <w:pPr>
              <w:spacing w:before="0" w:after="20" w:line="300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🚩 RED FLAG: Fakes use incorrect fonts or list other countries of manufacture. If it says 'Made in China,' it's counterfeit.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NFC AUTHENTICATION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Modern Items: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Versace now includes NFC tags on product labels (post-2020). Tap with your phone to verify authenticity via Versace's official system.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FABRIC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Smooth, luxurious texture with consistent weave; Medusa print has sharp detail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Coarse feel, weave irregularities, blurry or bleeding prints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52"/>
        <w:gridCol w:w="2448"/>
      </w:tblGrid>
      <w:tr>
        <w:tc>
          <w:tcPr>
            <w:tcW w:type="dxa" w:w="8352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8C8579"/>
                <w:sz w:val="14"/>
                <w:spacing w:val="120"/>
              </w:rPr>
              <w:t>5.35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1A1A1A"/>
                <w:sz w:val="40"/>
              </w:rPr>
              <w:t>Fila</w:t>
            </w:r>
          </w:p>
        </w:tc>
        <w:tc>
          <w:tcPr>
            <w:tcW w:type="dxa" w:w="2448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81214" cy="594360"/>
                  <wp:docPr id="91" name="Picture 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35.png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214" cy="594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2EDE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80" w:line="300" w:lineRule="auto"/>
            </w:pP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C28B2A"/>
              </w:rPr>
              <w:t xml:space="preserve">  MEDIUM RISK  </w:t>
            </w:r>
            <w:r>
              <w:rPr>
                <w:rFonts w:ascii="Inter" w:hAnsi="Inter" w:cs="Inter"/>
                <w:b w:val="0"/>
                <w:i w:val="0"/>
                <w:color w:val="FFFFFF"/>
                <w:sz w:val="15"/>
              </w:rPr>
              <w:t xml:space="preserve">   </w:t>
            </w: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1F2D3D"/>
              </w:rPr>
              <w:t xml:space="preserve">  MOST FAKED  </w:t>
            </w:r>
            <w:r>
              <w:rPr>
                <w:rFonts w:ascii="Inter" w:hAnsi="Inter" w:cs="Inter"/>
                <w:b w:val="0"/>
                <w:i w:val="0"/>
                <w:color w:val="FFFFFF"/>
                <w:sz w:val="18"/>
              </w:rPr>
              <w:t xml:space="preserve">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Disruptor sneakers, logo tees</w:t>
            </w:r>
          </w:p>
          <w:p>
            <w:pPr>
              <w:spacing w:before="40" w:after="0" w:line="288" w:lineRule="auto"/>
            </w:pPr>
            <w:r>
              <w:rPr>
                <w:rFonts w:ascii="Inter" w:hAnsi="Inter" w:cs="Inter"/>
                <w:b/>
                <w:i w:val="0"/>
                <w:color w:val="8C8579"/>
                <w:sz w:val="15"/>
                <w:spacing w:val="80"/>
              </w:rPr>
              <w:t xml:space="preserve">TOP 3 TELLS: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F has rounded edges, doesn't touch border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Logo on tongue, outer, AND insole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Evenly punched toe cap holes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0"/>
        <w:gridCol w:w="5400"/>
      </w:tblGrid>
      <w:tr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457200"/>
                  <wp:docPr id="92" name="Picture 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35.jpg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NECK / IDENTITY TAG</w:t>
            </w:r>
          </w:p>
        </w:tc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478800"/>
                  <wp:docPr id="93" name="Picture 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35.jpg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47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AUTHENTIC vs FAKE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F-BOX LOGO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CRITICAL: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The 'F' has rounded edges that do NOT touch the square border. If edges are sharp or touch the box frame, it is fake.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The 'F' should be navy blue on a red background (or inverted on some products). Colors should be vivid, never washed out.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LOGO PLACEMENT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Must appear on the outer side near laces, tongue, AND insole on footwear. Fakes often omit one location or misalign.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TOE CAP HOLES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Evenly spaced and consistently punched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Uneven hole spacing or rough edges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LABELS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Securely stitched with style ID, product number, and care instructions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Glued-on labels with spelling errors or missing data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MATERIAL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High-quality, substantial leather/synthetic with clean edges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Thin, flimsy, or plasticky feel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52"/>
        <w:gridCol w:w="2448"/>
      </w:tblGrid>
      <w:tr>
        <w:tc>
          <w:tcPr>
            <w:tcW w:type="dxa" w:w="8352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8C8579"/>
                <w:sz w:val="14"/>
                <w:spacing w:val="120"/>
              </w:rPr>
              <w:t>5.36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1A1A1A"/>
                <w:sz w:val="40"/>
              </w:rPr>
              <w:t>Reebok</w:t>
            </w:r>
          </w:p>
        </w:tc>
        <w:tc>
          <w:tcPr>
            <w:tcW w:type="dxa" w:w="2448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94360" cy="594360"/>
                  <wp:docPr id="94" name="Picture 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36.png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" cy="594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2EDE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80" w:line="300" w:lineRule="auto"/>
            </w:pP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C28B2A"/>
              </w:rPr>
              <w:t xml:space="preserve">  MEDIUM RISK  </w:t>
            </w:r>
            <w:r>
              <w:rPr>
                <w:rFonts w:ascii="Inter" w:hAnsi="Inter" w:cs="Inter"/>
                <w:b w:val="0"/>
                <w:i w:val="0"/>
                <w:color w:val="FFFFFF"/>
                <w:sz w:val="15"/>
              </w:rPr>
              <w:t xml:space="preserve">   </w:t>
            </w: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1F2D3D"/>
              </w:rPr>
              <w:t xml:space="preserve">  MOST FAKED  </w:t>
            </w:r>
            <w:r>
              <w:rPr>
                <w:rFonts w:ascii="Inter" w:hAnsi="Inter" w:cs="Inter"/>
                <w:b w:val="0"/>
                <w:i w:val="0"/>
                <w:color w:val="FFFFFF"/>
                <w:sz w:val="18"/>
              </w:rPr>
              <w:t xml:space="preserve">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Classic Leather, Club C, Instapump Fury</w:t>
            </w:r>
          </w:p>
          <w:p>
            <w:pPr>
              <w:spacing w:before="40" w:after="0" w:line="288" w:lineRule="auto"/>
            </w:pPr>
            <w:r>
              <w:rPr>
                <w:rFonts w:ascii="Inter" w:hAnsi="Inter" w:cs="Inter"/>
                <w:b/>
                <w:i w:val="0"/>
                <w:color w:val="8C8579"/>
                <w:sz w:val="15"/>
                <w:spacing w:val="80"/>
              </w:rPr>
              <w:t xml:space="preserve">TOP 3 TELLS: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Tongue code matches box sticker exactly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Era-correct logo (Vector vs Delta)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Union Jack flag on box label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0"/>
        <w:gridCol w:w="5400"/>
      </w:tblGrid>
      <w:tr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457200"/>
                  <wp:docPr id="95" name="Picture 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36.jpg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NECK / IDENTITY TAG</w:t>
            </w:r>
          </w:p>
        </w:tc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477223"/>
                  <wp:docPr id="96" name="Picture 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36.jpg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4772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AUTHENTIC vs FAKE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TONGUE LABEL CODE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Format: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One letter followed by five numbers (e.g., J98765). Must match the code on the box sticker exactly. Mismatch = fake.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LOGO — KNOW THE ERA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Vector Logo (classic):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The side-stripe 'V' shape. Used on retro/Classic Leather styles.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Delta Logo (modern):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Triangle shape introduced in 2014 for fitness lines.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The logo used must match the product era. A Delta logo on a 'vintage' style = inconsistent.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LOGO STITCHING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Stitched with precision in correct brand colors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Glued-on logos or mismatched thread colors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BOX LABEL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Union Jack flag logo; white sticker with size, style number in distinctive Reebok font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Blurry printing, incorrect flag colors, or missing data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SOLE PATTERN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Must exactly match the pattern of the same model sold by official retailers.</w:t>
            </w:r>
          </w:p>
          <w:p>
            <w:pPr>
              <w:spacing w:before="0" w:after="20" w:line="300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🚩 RED FLAG: Fakes simplify or alter tread designs — always compare against official product images.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52"/>
        <w:gridCol w:w="2448"/>
      </w:tblGrid>
      <w:tr>
        <w:tc>
          <w:tcPr>
            <w:tcW w:type="dxa" w:w="8352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8C8579"/>
                <w:sz w:val="14"/>
                <w:spacing w:val="120"/>
              </w:rPr>
              <w:t>5.37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1A1A1A"/>
                <w:sz w:val="40"/>
              </w:rPr>
              <w:t>Wrangler</w:t>
            </w:r>
          </w:p>
        </w:tc>
        <w:tc>
          <w:tcPr>
            <w:tcW w:type="dxa" w:w="2448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94360" cy="594360"/>
                  <wp:docPr id="97" name="Picture 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37.png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" cy="594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2EDE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80" w:line="300" w:lineRule="auto"/>
            </w:pP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5A7A4E"/>
              </w:rPr>
              <w:t xml:space="preserve">  LOW RISK  </w:t>
            </w:r>
            <w:r>
              <w:rPr>
                <w:rFonts w:ascii="Inter" w:hAnsi="Inter" w:cs="Inter"/>
                <w:b w:val="0"/>
                <w:i w:val="0"/>
                <w:color w:val="FFFFFF"/>
                <w:sz w:val="15"/>
              </w:rPr>
              <w:t xml:space="preserve">   </w:t>
            </w: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1F2D3D"/>
              </w:rPr>
              <w:t xml:space="preserve">  MOST FAKED  </w:t>
            </w:r>
            <w:r>
              <w:rPr>
                <w:rFonts w:ascii="Inter" w:hAnsi="Inter" w:cs="Inter"/>
                <w:b w:val="0"/>
                <w:i w:val="0"/>
                <w:color w:val="FFFFFF"/>
                <w:sz w:val="18"/>
              </w:rPr>
              <w:t xml:space="preserve">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Cowboy Cut jeans, western shirts</w:t>
            </w:r>
          </w:p>
          <w:p>
            <w:pPr>
              <w:spacing w:before="40" w:after="0" w:line="288" w:lineRule="auto"/>
            </w:pPr>
            <w:r>
              <w:rPr>
                <w:rFonts w:ascii="Inter" w:hAnsi="Inter" w:cs="Inter"/>
                <w:b/>
                <w:i w:val="0"/>
                <w:color w:val="8C8579"/>
                <w:sz w:val="15"/>
                <w:spacing w:val="80"/>
              </w:rPr>
              <w:t xml:space="preserve">TOP 3 TELLS: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W stitch on back pockets centered and even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Real leather patch (firm, grainy)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Rivets stamped with Wrangler text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0"/>
        <w:gridCol w:w="5400"/>
      </w:tblGrid>
      <w:tr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510540"/>
                  <wp:docPr id="98" name="Picture 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37.jpg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5105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NECK / IDENTITY TAG</w:t>
            </w:r>
          </w:p>
        </w:tc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553065"/>
                  <wp:docPr id="99" name="Picture 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37.jpg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5530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AUTHENTIC vs FAKE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BACK POCKET 'W' STITCH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Even, consistent depth, centered W-shaped stitching on each pocket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Shallow, wobbly, or off-center W stitching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The W should be symmetrical — fold the pocket mentally in half and both sides should mirror.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LEATHER PATCH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Real brown leather — firm, grainy texture; 'Wrangler' text is embossed/debossed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Synthetic material that feels plasticky or wrong color; text is printed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RIVETS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Stamped with 'Wrangler' text; heavy and robust copper-toned metal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Blank rivets or lightweight, flimsy metal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LABELS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Feature the Wrangler 'W' emblem in a specific vintage typeface.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Correct font with sharp printing; style number present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Incorrect font or poor print quality; missing style details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STITCHING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Consistent stitch length in even rows; bar-tacking at stress points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Irregular spacing, loose threads, uneven tension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52"/>
        <w:gridCol w:w="2448"/>
      </w:tblGrid>
      <w:tr>
        <w:tc>
          <w:tcPr>
            <w:tcW w:type="dxa" w:w="8352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8C8579"/>
                <w:sz w:val="14"/>
                <w:spacing w:val="120"/>
              </w:rPr>
              <w:t>5.38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1A1A1A"/>
                <w:sz w:val="40"/>
              </w:rPr>
              <w:t>Gap</w:t>
            </w:r>
          </w:p>
        </w:tc>
        <w:tc>
          <w:tcPr>
            <w:tcW w:type="dxa" w:w="2448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823356" cy="594360"/>
                  <wp:docPr id="100" name="Picture 1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38.png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3356" cy="594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2EDE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80" w:line="300" w:lineRule="auto"/>
            </w:pP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5A7A4E"/>
              </w:rPr>
              <w:t xml:space="preserve">  LOW RISK  </w:t>
            </w:r>
            <w:r>
              <w:rPr>
                <w:rFonts w:ascii="Inter" w:hAnsi="Inter" w:cs="Inter"/>
                <w:b w:val="0"/>
                <w:i w:val="0"/>
                <w:color w:val="FFFFFF"/>
                <w:sz w:val="15"/>
              </w:rPr>
              <w:t xml:space="preserve">   </w:t>
            </w: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1F2D3D"/>
              </w:rPr>
              <w:t xml:space="preserve">  MOST FAKED  </w:t>
            </w:r>
            <w:r>
              <w:rPr>
                <w:rFonts w:ascii="Inter" w:hAnsi="Inter" w:cs="Inter"/>
                <w:b w:val="0"/>
                <w:i w:val="0"/>
                <w:color w:val="FFFFFF"/>
                <w:sz w:val="18"/>
              </w:rPr>
              <w:t xml:space="preserve">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Logo hoodies, jeans, basics</w:t>
            </w:r>
          </w:p>
          <w:p>
            <w:pPr>
              <w:spacing w:before="40" w:after="0" w:line="288" w:lineRule="auto"/>
            </w:pPr>
            <w:r>
              <w:rPr>
                <w:rFonts w:ascii="Inter" w:hAnsi="Inter" w:cs="Inter"/>
                <w:b/>
                <w:i w:val="0"/>
                <w:color w:val="8C8579"/>
                <w:sz w:val="15"/>
                <w:spacing w:val="80"/>
              </w:rPr>
              <w:t xml:space="preserve">TOP 3 TELLS: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Spire font with specific spacing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Unique style ID on interior label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Complete multi-language care labels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0"/>
        <w:gridCol w:w="5400"/>
      </w:tblGrid>
      <w:tr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457200"/>
                  <wp:docPr id="101" name="Picture 1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38.jpg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NECK / IDENTITY TAG</w:t>
            </w:r>
          </w:p>
        </w:tc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477223"/>
                  <wp:docPr id="102" name="Picture 1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38.jpg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4772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AUTHENTIC vs FAKE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LOGO FONT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The GAP wordmark uses Spire (a custom typeface). Letters are bold and compact with specific spacing.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Correctly spaced, sharp letterforms with no edge lifting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Letters too large, incorrectly spaced, or with peeling edges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INTERIOR LABELS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Sturdy material with clear text; country of origin and unique style ID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Thin labels with blurry text or missing style codes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CARE LABELS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Legible font with complete washing instructions; no spelling errors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Misprints, incomplete instructions, or spelling mistakes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FABRIC &amp; STITCHING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Substantial thickness with vibrant, consistent coloring; precise stitching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Thinner fabric with inconsistent dye; irregular stitch lengths or fraying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52"/>
        <w:gridCol w:w="2448"/>
      </w:tblGrid>
      <w:tr>
        <w:tc>
          <w:tcPr>
            <w:tcW w:type="dxa" w:w="8352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8C8579"/>
                <w:sz w:val="14"/>
                <w:spacing w:val="120"/>
              </w:rPr>
              <w:t>5.39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1A1A1A"/>
                <w:sz w:val="40"/>
              </w:rPr>
              <w:t>H&amp;M</w:t>
            </w:r>
          </w:p>
        </w:tc>
        <w:tc>
          <w:tcPr>
            <w:tcW w:type="dxa" w:w="2448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902323" cy="594360"/>
                  <wp:docPr id="103" name="Picture 1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39.png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2323" cy="594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2EDE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80" w:line="300" w:lineRule="auto"/>
            </w:pP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5A7A4E"/>
              </w:rPr>
              <w:t xml:space="preserve">  LOW RISK  </w:t>
            </w:r>
            <w:r>
              <w:rPr>
                <w:rFonts w:ascii="Inter" w:hAnsi="Inter" w:cs="Inter"/>
                <w:b w:val="0"/>
                <w:i w:val="0"/>
                <w:color w:val="FFFFFF"/>
                <w:sz w:val="15"/>
              </w:rPr>
              <w:t xml:space="preserve">   </w:t>
            </w: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1F2D3D"/>
              </w:rPr>
              <w:t xml:space="preserve">  MOST FAKED  </w:t>
            </w:r>
            <w:r>
              <w:rPr>
                <w:rFonts w:ascii="Inter" w:hAnsi="Inter" w:cs="Inter"/>
                <w:b w:val="0"/>
                <w:i w:val="0"/>
                <w:color w:val="FFFFFF"/>
                <w:sz w:val="18"/>
              </w:rPr>
              <w:t xml:space="preserve">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Basics, Divided line, Conscious line</w:t>
            </w:r>
          </w:p>
          <w:p>
            <w:pPr>
              <w:spacing w:before="40" w:after="0" w:line="288" w:lineRule="auto"/>
            </w:pPr>
            <w:r>
              <w:rPr>
                <w:rFonts w:ascii="Inter" w:hAnsi="Inter" w:cs="Inter"/>
                <w:b/>
                <w:i w:val="0"/>
                <w:color w:val="8C8579"/>
                <w:sz w:val="15"/>
                <w:spacing w:val="80"/>
              </w:rPr>
              <w:t xml:space="preserve">TOP 3 TELLS: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Always stitched label (never glued)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Sub-brand designation correct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10-digit product code verifiable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0"/>
        <w:gridCol w:w="5400"/>
      </w:tblGrid>
      <w:tr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218646"/>
                  <wp:docPr id="104" name="Picture 1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39.jpg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218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NECK / IDENTITY TAG</w:t>
            </w:r>
          </w:p>
        </w:tc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239020"/>
                  <wp:docPr id="105" name="Picture 1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39.jpg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239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AUTHENTIC vs FAKE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MAIN LABEL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Attachment: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Always securely stitched (never glued) with clear, legible brand logo.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Check for correct sub-brand designation (Divided, L.O.G.G., Conscious, etc.).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Firmly stitched label with sharp printing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Loose or glued label with blurry text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CARE LABEL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Neatly sewn into interior seam; washing symbols with sharp, error-free multi-language text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Blurry printing, spelling mistakes, or poorly sewn into garment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PRODUCT CODE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Found on the care label; format is typically a 10-digit number. Can be verified against H&amp;M's catalog.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FABRIC &amp; STITCHING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Vibrant colors with no fading; even, secure stitching; no loose threads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Immediate pilling, flimsy feel, uneven tension, visible glue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52"/>
        <w:gridCol w:w="2448"/>
      </w:tblGrid>
      <w:tr>
        <w:tc>
          <w:tcPr>
            <w:tcW w:type="dxa" w:w="8352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8C8579"/>
                <w:sz w:val="14"/>
                <w:spacing w:val="120"/>
              </w:rPr>
              <w:t>5.40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1A1A1A"/>
                <w:sz w:val="40"/>
              </w:rPr>
              <w:t>Zara</w:t>
            </w:r>
          </w:p>
        </w:tc>
        <w:tc>
          <w:tcPr>
            <w:tcW w:type="dxa" w:w="2448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046157" cy="594360"/>
                  <wp:docPr id="106" name="Picture 1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40.png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6157" cy="594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2EDE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80" w:line="300" w:lineRule="auto"/>
            </w:pP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5A7A4E"/>
              </w:rPr>
              <w:t xml:space="preserve">  LOW RISK  </w:t>
            </w:r>
            <w:r>
              <w:rPr>
                <w:rFonts w:ascii="Inter" w:hAnsi="Inter" w:cs="Inter"/>
                <w:b w:val="0"/>
                <w:i w:val="0"/>
                <w:color w:val="FFFFFF"/>
                <w:sz w:val="15"/>
              </w:rPr>
              <w:t xml:space="preserve">   </w:t>
            </w: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1F2D3D"/>
              </w:rPr>
              <w:t xml:space="preserve">  MOST FAKED  </w:t>
            </w:r>
            <w:r>
              <w:rPr>
                <w:rFonts w:ascii="Inter" w:hAnsi="Inter" w:cs="Inter"/>
                <w:b w:val="0"/>
                <w:i w:val="0"/>
                <w:color w:val="FFFFFF"/>
                <w:sz w:val="18"/>
              </w:rPr>
              <w:t xml:space="preserve">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Blazers, dresses, logo tees</w:t>
            </w:r>
          </w:p>
          <w:p>
            <w:pPr>
              <w:spacing w:before="40" w:after="0" w:line="288" w:lineRule="auto"/>
            </w:pPr>
            <w:r>
              <w:rPr>
                <w:rFonts w:ascii="Inter" w:hAnsi="Inter" w:cs="Inter"/>
                <w:b/>
                <w:i w:val="0"/>
                <w:color w:val="8C8579"/>
                <w:sz w:val="15"/>
                <w:spacing w:val="80"/>
              </w:rPr>
              <w:t xml:space="preserve">TOP 3 TELLS: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Custom Helvetica Neue Bold kerning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9-12 digit code on BOTH price tag and care label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Plastic fastener attachment (not safety pins)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0"/>
        <w:gridCol w:w="5400"/>
      </w:tblGrid>
      <w:tr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218646"/>
                  <wp:docPr id="107" name="Picture 1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40.jpg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218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NECK / IDENTITY TAG</w:t>
            </w:r>
          </w:p>
        </w:tc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239020"/>
                  <wp:docPr id="108" name="Picture 1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40.jpg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239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AUTHENTIC vs FAKE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LABEL LOGO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Font: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Custom Helvetica Neue Bold with precise kerning — no extra space between 'Z' and 'A', equal tracking across all letters.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Correct kerning, sharp letterforms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Widened gap after 'Z', distorted 'R' leg, or fuzzy printing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PRODUCT CODE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Format: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9-12 digit code (e.g., 5643/002/400) appears on BOTH price tag and care label. The code format includes style/color/size.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Cross-check on Zara's website/app — it should return the exact item.</w:t>
            </w:r>
          </w:p>
          <w:p>
            <w:pPr>
              <w:spacing w:before="0" w:after="20" w:line="300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🚩 RED FLAG: Non-matching or unverifiable codes across tags = counterfeit.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CARE TAGS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Stitched on inside seam; washing instructions in multiple languages; neatly sewn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Poorly sewn, incomplete instructions, or loose threads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PRICE TAG ATTACHMENT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Attached with plastic fastener; shows product code, size, price, and barcode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Attached with safety pins or string; missing data fields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FABRIC QUALITY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Soft yet structured; even stitching; no loose threads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Thin, overly stiff, or cheap-feeling fabric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52"/>
        <w:gridCol w:w="2448"/>
      </w:tblGrid>
      <w:tr>
        <w:tc>
          <w:tcPr>
            <w:tcW w:type="dxa" w:w="8352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8C8579"/>
                <w:sz w:val="14"/>
                <w:spacing w:val="120"/>
              </w:rPr>
              <w:t>5.41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1A1A1A"/>
                <w:sz w:val="40"/>
              </w:rPr>
              <w:t>Gymshark</w:t>
            </w:r>
          </w:p>
        </w:tc>
        <w:tc>
          <w:tcPr>
            <w:tcW w:type="dxa" w:w="2448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56640" cy="594360"/>
                  <wp:docPr id="109" name="Picture 1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41.png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6640" cy="594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2EDE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80" w:line="300" w:lineRule="auto"/>
            </w:pP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C28B2A"/>
              </w:rPr>
              <w:t xml:space="preserve">  MEDIUM RISK  </w:t>
            </w:r>
            <w:r>
              <w:rPr>
                <w:rFonts w:ascii="Inter" w:hAnsi="Inter" w:cs="Inter"/>
                <w:b w:val="0"/>
                <w:i w:val="0"/>
                <w:color w:val="FFFFFF"/>
                <w:sz w:val="15"/>
              </w:rPr>
              <w:t xml:space="preserve">   </w:t>
            </w: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1F2D3D"/>
              </w:rPr>
              <w:t xml:space="preserve">  MOST FAKED  </w:t>
            </w:r>
            <w:r>
              <w:rPr>
                <w:rFonts w:ascii="Inter" w:hAnsi="Inter" w:cs="Inter"/>
                <w:b w:val="0"/>
                <w:i w:val="0"/>
                <w:color w:val="FFFFFF"/>
                <w:sz w:val="18"/>
              </w:rPr>
              <w:t xml:space="preserve">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Vital seamless leggings, Apollo / Arrival tops, sports bras</w:t>
            </w:r>
          </w:p>
          <w:p>
            <w:pPr>
              <w:spacing w:before="40" w:after="0" w:line="288" w:lineRule="auto"/>
            </w:pPr>
            <w:r>
              <w:rPr>
                <w:rFonts w:ascii="Inter" w:hAnsi="Inter" w:cs="Inter"/>
                <w:b/>
                <w:i w:val="0"/>
                <w:color w:val="8C8579"/>
                <w:sz w:val="15"/>
                <w:spacing w:val="80"/>
              </w:rPr>
              <w:t xml:space="preserve">TOP 3 TELLS: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Heat-pressed logo with crisp edges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Correct flatlock seam pattern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Wash-label QR resolves on gymshark.com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0"/>
        <w:gridCol w:w="5400"/>
      </w:tblGrid>
      <w:tr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828800"/>
                  <wp:docPr id="110" name="Picture 1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41.jpg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NECK / IDENTITY TAG</w:t>
            </w:r>
          </w:p>
        </w:tc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028700"/>
                  <wp:docPr id="111" name="Picture 1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41.jpg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28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AUTHENTIC vs FAKE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LOGO &amp; BRANDING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Heat-pressed or embroidered logo with crisp, sharp edges and clean lines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Blurry, fuzzy, or peeling logo with rough, lifting edges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Logo Placement: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The Gymshark shark-fin logo sits consistently — small left-chest or centered on the waistband. Counterfeits misplace, oversize, or skew it.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Wordmark: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The shark-fin mark is geometrically precise; fakes distort the fin angle or proportions.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LABELS &amp; TAGS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Neck / Waist Label: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Authentic pieces use a soft printed or woven label with a consistent font; fakes use cheap, scratchy labels or the wrong typeface.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Wash-Care Label QR: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Genuine wash labels carry a QR code that resolves to gymshark.com — fakes have a non-working or absent QR.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Size Markings: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Real size dots/markings are clean, evenly printed, and correctly placed.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FABRIC &amp; CONSTRUCTION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Seamless knit construction with the correct flatlock seam pattern; four-way stretch with good recovery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Bulky seams, incorrect seam placement, poor stretch recovery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Leggings fabric is thick, opaque, and squat-proof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Thin, see-through fabric that pills quickly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Stitching: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Even, tight stitching throughout with no loose threads.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HARDWARE &amp; DETAILS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Drawcords &amp; Tips: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Hoodie and jogger drawcord tips are branded or uniformly finished; fakes use bare or mismatched tips.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4E4D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100"/>
              </w:rPr>
              <w:t>PRO TIP</w:t>
            </w:r>
          </w:p>
          <w:p>
            <w:pPr>
              <w:spacing w:before="0" w:after="0" w:line="288" w:lineRule="auto"/>
              <w:jc w:val="left"/>
            </w:pPr>
            <w:r>
              <w:rPr>
                <w:rFonts w:ascii="Inter" w:hAnsi="Inter" w:cs="Inter"/>
                <w:b w:val="0"/>
                <w:i/>
                <w:color w:val="1A1A1A"/>
                <w:sz w:val="17"/>
              </w:rPr>
              <w:t>Gymshark sells direct-to-consumer almost exclusively. Deep discounts from third-party marketplaces are a major red flag — verify pricing against gymshark.com.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52"/>
        <w:gridCol w:w="2448"/>
      </w:tblGrid>
      <w:tr>
        <w:tc>
          <w:tcPr>
            <w:tcW w:type="dxa" w:w="8352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8C8579"/>
                <w:sz w:val="14"/>
                <w:spacing w:val="120"/>
              </w:rPr>
              <w:t>5.42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1A1A1A"/>
                <w:sz w:val="40"/>
              </w:rPr>
              <w:t>Ed Hardy</w:t>
            </w:r>
          </w:p>
        </w:tc>
        <w:tc>
          <w:tcPr>
            <w:tcW w:type="dxa" w:w="2448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94360" cy="594360"/>
                  <wp:docPr id="112" name="Picture 1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42.png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" cy="594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2EDE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80" w:line="300" w:lineRule="auto"/>
            </w:pP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B33A2A"/>
              </w:rPr>
              <w:t xml:space="preserve">  HIGH RISK  </w:t>
            </w:r>
            <w:r>
              <w:rPr>
                <w:rFonts w:ascii="Inter" w:hAnsi="Inter" w:cs="Inter"/>
                <w:b w:val="0"/>
                <w:i w:val="0"/>
                <w:color w:val="FFFFFF"/>
                <w:sz w:val="15"/>
              </w:rPr>
              <w:t xml:space="preserve">   </w:t>
            </w: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1F2D3D"/>
              </w:rPr>
              <w:t xml:space="preserve">  MOST FAKED  </w:t>
            </w:r>
            <w:r>
              <w:rPr>
                <w:rFonts w:ascii="Inter" w:hAnsi="Inter" w:cs="Inter"/>
                <w:b w:val="0"/>
                <w:i w:val="0"/>
                <w:color w:val="FFFFFF"/>
                <w:sz w:val="18"/>
              </w:rPr>
              <w:t xml:space="preserve">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Trucker hats, graphic tees, hoodies</w:t>
            </w:r>
          </w:p>
          <w:p>
            <w:pPr>
              <w:spacing w:before="40" w:after="0" w:line="288" w:lineRule="auto"/>
            </w:pPr>
            <w:r>
              <w:rPr>
                <w:rFonts w:ascii="Inter" w:hAnsi="Inter" w:cs="Inter"/>
                <w:b/>
                <w:i w:val="0"/>
                <w:color w:val="8C8579"/>
                <w:sz w:val="15"/>
                <w:spacing w:val="80"/>
              </w:rPr>
              <w:t xml:space="preserve">TOP 3 TELLS: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Christian Audigier signature placement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Dense, even rhinestone setting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Holographic authenticity sticker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0"/>
        <w:gridCol w:w="5400"/>
      </w:tblGrid>
      <w:tr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218646"/>
                  <wp:docPr id="113" name="Picture 1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42.jpg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218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NECK / IDENTITY TAG</w:t>
            </w:r>
          </w:p>
        </w:tc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239020"/>
                  <wp:docPr id="114" name="Picture 1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42.jpg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239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AUTHENTIC vs FAKE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GRAPHICS &amp; PRINT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Dense, vivid, high-resolution print with sharp detail in the tattoo artwork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Faded, pixelated, or low-detail print with muddy colors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Christian Audigier Signature: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Authentic pieces carry the Christian Audigier signature in the correct placement and font; fakes misspell, misplace, or omit it.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Artwork Registration: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Multi-color prints are perfectly registered with aligned layers; fakes show color bleed and misalignment.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RHINESTONES &amp; EMBELLISHMENTS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Rhinestones are evenly set, uniform, and secure with no glue residue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Crooked, uneven, or missing stones with visible glue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Foil &amp; Glitter: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Metallic foil accents are crisp and durable; fakes flake or look dull.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LABELS &amp; AUTHENTICITY MARKERS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Neck Label: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Genuine Ed Hardy neck labels are detailed, with the Ed Hardy logo woven rather than printed.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Holographic Sticker: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Authentic items carry a holographic authenticity sticker or hangtag — verify the hologram shifts when tilted.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Hangtags: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Real hangtags are thick, multi-layered, and consistently branded.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STITCHING &amp; CONSTRUCTION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Even stitching, quality fabric weight, and clean hems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Loose threads, thin fabric, and uneven hems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4E4D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100"/>
              </w:rPr>
              <w:t>PRO TIP</w:t>
            </w:r>
          </w:p>
          <w:p>
            <w:pPr>
              <w:spacing w:before="0" w:after="0" w:line="288" w:lineRule="auto"/>
              <w:jc w:val="left"/>
            </w:pPr>
            <w:r>
              <w:rPr>
                <w:rFonts w:ascii="Inter" w:hAnsi="Inter" w:cs="Inter"/>
                <w:b w:val="0"/>
                <w:i/>
                <w:color w:val="1A1A1A"/>
                <w:sz w:val="17"/>
              </w:rPr>
              <w:t>Ed Hardy is heavily counterfeited from its 2000s peak. Cross-check the trademark and seller reputation — legitimate modern Ed Hardy is licensed product.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52"/>
        <w:gridCol w:w="2448"/>
      </w:tblGrid>
      <w:tr>
        <w:tc>
          <w:tcPr>
            <w:tcW w:type="dxa" w:w="8352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8C8579"/>
                <w:sz w:val="14"/>
                <w:spacing w:val="120"/>
              </w:rPr>
              <w:t>5.43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1A1A1A"/>
                <w:sz w:val="40"/>
              </w:rPr>
              <w:t>Bape (A Bathing Ape)</w:t>
            </w:r>
          </w:p>
        </w:tc>
        <w:tc>
          <w:tcPr>
            <w:tcW w:type="dxa" w:w="2448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81214" cy="594360"/>
                  <wp:docPr id="115" name="Picture 1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43.png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214" cy="594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2EDE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80" w:line="300" w:lineRule="auto"/>
            </w:pP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B33A2A"/>
              </w:rPr>
              <w:t xml:space="preserve">  HIGH RISK  </w:t>
            </w:r>
            <w:r>
              <w:rPr>
                <w:rFonts w:ascii="Inter" w:hAnsi="Inter" w:cs="Inter"/>
                <w:b w:val="0"/>
                <w:i w:val="0"/>
                <w:color w:val="FFFFFF"/>
                <w:sz w:val="15"/>
              </w:rPr>
              <w:t xml:space="preserve">   </w:t>
            </w: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1F2D3D"/>
              </w:rPr>
              <w:t xml:space="preserve">  MOST FAKED  </w:t>
            </w:r>
            <w:r>
              <w:rPr>
                <w:rFonts w:ascii="Inter" w:hAnsi="Inter" w:cs="Inter"/>
                <w:b w:val="0"/>
                <w:i w:val="0"/>
                <w:color w:val="FFFFFF"/>
                <w:sz w:val="18"/>
              </w:rPr>
              <w:t xml:space="preserve">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Shark hoodies, ABC camo, Bapesta sneakers</w:t>
            </w:r>
          </w:p>
          <w:p>
            <w:pPr>
              <w:spacing w:before="40" w:after="0" w:line="288" w:lineRule="auto"/>
            </w:pPr>
            <w:r>
              <w:rPr>
                <w:rFonts w:ascii="Inter" w:hAnsi="Inter" w:cs="Inter"/>
                <w:b/>
                <w:i w:val="0"/>
                <w:color w:val="8C8579"/>
                <w:sz w:val="15"/>
                <w:spacing w:val="80"/>
              </w:rPr>
              <w:t xml:space="preserve">TOP 3 TELLS: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Ape-head face symmetry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Camo color accuracy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Clean gull-wing zipper stitching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0"/>
        <w:gridCol w:w="5400"/>
      </w:tblGrid>
      <w:tr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218646"/>
                  <wp:docPr id="116" name="Picture 1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43.jpg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218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NECK / IDENTITY TAG</w:t>
            </w:r>
          </w:p>
        </w:tc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239020"/>
                  <wp:docPr id="117" name="Picture 1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43.jpg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239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AUTHENTIC vs FAKE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APE-HEAD LOGO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Ape-head face is symmetrical with correct proportions and clean facial detail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Asymmetric face, wrong ear/jaw shape, sloppy detail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Logo Embroidery: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Authentic ape-head embroidery is dense and clean on the reverse; fakes show loose, sparse stitching.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CAMO PATTERN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ABC camo colors are accurate, correctly scaled, and crisply printed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Wrong color tones, blurry edges, incorrect camo scale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Hidden Details: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The hidden "APE" wordmark and star within the camo are present and correctly formed; camo aligns logically across panels.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SHARK HOODIE DETAILS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Zipper: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The gull-wing zipper stitching is clean and symmetric, the zipper is branded (often YKK), and the teeth align perfectly when zipped over the face.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Hood holds its structure and the M-65 style zipper extends fully over the hood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Misshapen hood, zipper too short, crooked face print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LABELS &amp; TAGS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Neck Label: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Authentic Bape labels use the correct font and reference "NOWHERE CO., LTD" / "BAPE".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Hangtags &amp; Packaging: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Real Bape ships with the camo-pattern hangtag and tissue paper — verify print quality.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BAPESTA SNEAKERS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Bapesta star and patent leather are cleanly applied with a crisp sole stamp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Sloppy star edges, dull patent leather, weak sole stamping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4E4D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100"/>
              </w:rPr>
              <w:t>PRO TIP</w:t>
            </w:r>
          </w:p>
          <w:p>
            <w:pPr>
              <w:spacing w:before="0" w:after="0" w:line="288" w:lineRule="auto"/>
              <w:jc w:val="left"/>
            </w:pPr>
            <w:r>
              <w:rPr>
                <w:rFonts w:ascii="Inter" w:hAnsi="Inter" w:cs="Inter"/>
                <w:b w:val="0"/>
                <w:i/>
                <w:color w:val="1A1A1A"/>
                <w:sz w:val="17"/>
              </w:rPr>
              <w:t>Bape is one of the most faked streetwear brands. Authenticate through StockX/GOAT or BAPE’s own tags — a price far below retail is a red flag.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52"/>
        <w:gridCol w:w="2448"/>
      </w:tblGrid>
      <w:tr>
        <w:tc>
          <w:tcPr>
            <w:tcW w:type="dxa" w:w="8352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8C8579"/>
                <w:sz w:val="14"/>
                <w:spacing w:val="120"/>
              </w:rPr>
              <w:t>5.44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1A1A1A"/>
                <w:sz w:val="40"/>
              </w:rPr>
              <w:t>Hollister</w:t>
            </w:r>
          </w:p>
        </w:tc>
        <w:tc>
          <w:tcPr>
            <w:tcW w:type="dxa" w:w="2448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005659" cy="594360"/>
                  <wp:docPr id="118" name="Picture 1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44.png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5659" cy="594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2EDE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80" w:line="300" w:lineRule="auto"/>
            </w:pP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C28B2A"/>
              </w:rPr>
              <w:t xml:space="preserve">  MEDIUM RISK  </w:t>
            </w:r>
            <w:r>
              <w:rPr>
                <w:rFonts w:ascii="Inter" w:hAnsi="Inter" w:cs="Inter"/>
                <w:b w:val="0"/>
                <w:i w:val="0"/>
                <w:color w:val="FFFFFF"/>
                <w:sz w:val="15"/>
              </w:rPr>
              <w:t xml:space="preserve">   </w:t>
            </w: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1F2D3D"/>
              </w:rPr>
              <w:t xml:space="preserve">  MOST FAKED  </w:t>
            </w:r>
            <w:r>
              <w:rPr>
                <w:rFonts w:ascii="Inter" w:hAnsi="Inter" w:cs="Inter"/>
                <w:b w:val="0"/>
                <w:i w:val="0"/>
                <w:color w:val="FFFFFF"/>
                <w:sz w:val="18"/>
              </w:rPr>
              <w:t xml:space="preserve">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Logo hoodies, graphic tees, jeans</w:t>
            </w:r>
          </w:p>
          <w:p>
            <w:pPr>
              <w:spacing w:before="40" w:after="0" w:line="288" w:lineRule="auto"/>
            </w:pPr>
            <w:r>
              <w:rPr>
                <w:rFonts w:ascii="Inter" w:hAnsi="Inter" w:cs="Inter"/>
                <w:b/>
                <w:i w:val="0"/>
                <w:color w:val="8C8579"/>
                <w:sz w:val="15"/>
                <w:spacing w:val="80"/>
              </w:rPr>
              <w:t xml:space="preserve">TOP 3 TELLS: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Burgundy seagull embroidery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A&amp;F parent-company reference on neck tag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RN# 79854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0"/>
        <w:gridCol w:w="5400"/>
      </w:tblGrid>
      <w:tr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218646"/>
                  <wp:docPr id="119" name="Picture 1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44.jpg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218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NECK / IDENTITY TAG</w:t>
            </w:r>
          </w:p>
        </w:tc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239020"/>
                  <wp:docPr id="120" name="Picture 1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44.jpg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239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AUTHENTIC vs FAKE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LOGO &amp; EMBROIDERY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Burgundy seagull embroidery is dense, clean, and correctly colored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Wrong shade, loose or sparse embroidery, crooked seagull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Wordmark: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The "Hollister" / "HCO" script uses the correct font with consistent kerning; fakes use wrong fonts or spacing.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LABELS &amp; TAGS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Neck Tag: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Authentic tags reference parent company Abercrombie &amp; Fitch; fakes omit or misspell this.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RN Number: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Genuine Hollister carries RN# 79854 — a wrong or missing RN indicates a fake.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Care Label: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Correct fabric content and care icons, cleanly printed.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FABRIC &amp; CONSTRUCTION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Soft, consistent fabric weight with even dye; even stitching and properly finished hems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Thin, scratchy fabric with uneven color; loose threads and puckered seams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HARDWARE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Buttons &amp; Rivets: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On denim, buttons and rivets are branded "Hollister" and feel solid; fakes use blank or lightweight hardware.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4E4D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100"/>
              </w:rPr>
              <w:t>PRO TIP</w:t>
            </w:r>
          </w:p>
          <w:p>
            <w:pPr>
              <w:spacing w:before="0" w:after="0" w:line="288" w:lineRule="auto"/>
              <w:jc w:val="left"/>
            </w:pPr>
            <w:r>
              <w:rPr>
                <w:rFonts w:ascii="Inter" w:hAnsi="Inter" w:cs="Inter"/>
                <w:b w:val="0"/>
                <w:i/>
                <w:color w:val="1A1A1A"/>
                <w:sz w:val="17"/>
              </w:rPr>
              <w:t>Hollister is a mid-tier brand, so counterfeits are usually crude. The true-burgundy seagull color and the A&amp;F reference catch most fakes quickly.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52"/>
        <w:gridCol w:w="2448"/>
      </w:tblGrid>
      <w:tr>
        <w:tc>
          <w:tcPr>
            <w:tcW w:type="dxa" w:w="8352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8C8579"/>
                <w:sz w:val="14"/>
                <w:spacing w:val="120"/>
              </w:rPr>
              <w:t>5.45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1A1A1A"/>
                <w:sz w:val="40"/>
              </w:rPr>
              <w:t>Diesel</w:t>
            </w:r>
          </w:p>
        </w:tc>
        <w:tc>
          <w:tcPr>
            <w:tcW w:type="dxa" w:w="2448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94360" cy="594360"/>
                  <wp:docPr id="121" name="Picture 1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45.png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" cy="594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2EDE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80" w:line="300" w:lineRule="auto"/>
            </w:pP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B33A2A"/>
              </w:rPr>
              <w:t xml:space="preserve">  HIGH RISK  </w:t>
            </w:r>
            <w:r>
              <w:rPr>
                <w:rFonts w:ascii="Inter" w:hAnsi="Inter" w:cs="Inter"/>
                <w:b w:val="0"/>
                <w:i w:val="0"/>
                <w:color w:val="FFFFFF"/>
                <w:sz w:val="15"/>
              </w:rPr>
              <w:t xml:space="preserve">   </w:t>
            </w: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1F2D3D"/>
              </w:rPr>
              <w:t xml:space="preserve">  MOST FAKED  </w:t>
            </w:r>
            <w:r>
              <w:rPr>
                <w:rFonts w:ascii="Inter" w:hAnsi="Inter" w:cs="Inter"/>
                <w:b w:val="0"/>
                <w:i w:val="0"/>
                <w:color w:val="FFFFFF"/>
                <w:sz w:val="18"/>
              </w:rPr>
              <w:t xml:space="preserve">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Denim jeans, denim jackets</w:t>
            </w:r>
          </w:p>
          <w:p>
            <w:pPr>
              <w:spacing w:before="40" w:after="0" w:line="288" w:lineRule="auto"/>
            </w:pPr>
            <w:r>
              <w:rPr>
                <w:rFonts w:ascii="Inter" w:hAnsi="Inter" w:cs="Inter"/>
                <w:b/>
                <w:i w:val="0"/>
                <w:color w:val="8C8579"/>
                <w:sz w:val="15"/>
                <w:spacing w:val="80"/>
              </w:rPr>
              <w:t xml:space="preserve">TOP 3 TELLS: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Jacron patch detail &amp; thickness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'Scan for Authenticity' QR tag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Correct style-code format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0"/>
        <w:gridCol w:w="5400"/>
      </w:tblGrid>
      <w:tr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218646"/>
                  <wp:docPr id="122" name="Picture 1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45.jpg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218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NECK / IDENTITY TAG</w:t>
            </w:r>
          </w:p>
        </w:tc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239020"/>
                  <wp:docPr id="123" name="Picture 1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45.jpg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239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AUTHENTIC vs FAKE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JACRON PATCH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Thick, structured paper-like leather jacron with sharp embossed lettering reading "Diesel Industry DENIM DIVISION"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Thin, soft synthetic patch with a simplified or crude wordmark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Patch Text: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Authentic patches read "REGISTERED SINCE 1978 / SUPERIOR QUALITY JEANS / FOR SUCCESSFUL LIVING" — fakes truncate or misspell this.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Patch Color: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Real jacron is a rich, even tan/cognac; fakes are patchy or uneven brown.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AUTHENTICITY TAG &amp; QR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Scan-for-Authenticity Tag: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Authentic jeans carry a "SCAN FOR AUTHENTICITY" tag with a working QR code that resolves to diesel.com.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QR code scans and verifies the item; the circular "DIESEL — ONLY THE BRAVE" border is sharp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Non-scanning QR with a blurry or broken border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STYLE CODE &amp; LABELS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Style Code Format: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Diesel style codes use a precise model-name format (e.g., "LARKEE-BEEX"); fakes misspell or use generic names.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Size Format: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Real size tabs show an "01 W## - L##" format with a leading zero.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HARDWARE &amp; STITCHING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Fine red selvedge stitch at the waistband; crisp parallel double-stitching on belt loops; solid branded hardware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No red stitch detail; uneven or single-stitched loops; lightweight blank hardware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4E4D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100"/>
              </w:rPr>
              <w:t>PRO TIP</w:t>
            </w:r>
          </w:p>
          <w:p>
            <w:pPr>
              <w:spacing w:before="0" w:after="0" w:line="288" w:lineRule="auto"/>
              <w:jc w:val="left"/>
            </w:pPr>
            <w:r>
              <w:rPr>
                <w:rFonts w:ascii="Inter" w:hAnsi="Inter" w:cs="Inter"/>
                <w:b w:val="0"/>
                <w:i/>
                <w:color w:val="1A1A1A"/>
                <w:sz w:val="17"/>
              </w:rPr>
              <w:t>Authentic Diesel jeans retail around $130+. Brand-new Diesel priced under $70 is almost certainly counterfeit.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52"/>
        <w:gridCol w:w="2448"/>
      </w:tblGrid>
      <w:tr>
        <w:tc>
          <w:tcPr>
            <w:tcW w:type="dxa" w:w="8352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8C8579"/>
                <w:sz w:val="14"/>
                <w:spacing w:val="120"/>
              </w:rPr>
              <w:t>5.46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1A1A1A"/>
                <w:sz w:val="40"/>
              </w:rPr>
              <w:t>Lee</w:t>
            </w:r>
          </w:p>
        </w:tc>
        <w:tc>
          <w:tcPr>
            <w:tcW w:type="dxa" w:w="2448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970824" cy="594360"/>
                  <wp:docPr id="124" name="Picture 1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46.png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0824" cy="594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2EDE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80" w:line="300" w:lineRule="auto"/>
            </w:pP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C28B2A"/>
              </w:rPr>
              <w:t xml:space="preserve">  MEDIUM RISK  </w:t>
            </w:r>
            <w:r>
              <w:rPr>
                <w:rFonts w:ascii="Inter" w:hAnsi="Inter" w:cs="Inter"/>
                <w:b w:val="0"/>
                <w:i w:val="0"/>
                <w:color w:val="FFFFFF"/>
                <w:sz w:val="15"/>
              </w:rPr>
              <w:t xml:space="preserve">   </w:t>
            </w: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1F2D3D"/>
              </w:rPr>
              <w:t xml:space="preserve">  MOST FAKED  </w:t>
            </w:r>
            <w:r>
              <w:rPr>
                <w:rFonts w:ascii="Inter" w:hAnsi="Inter" w:cs="Inter"/>
                <w:b w:val="0"/>
                <w:i w:val="0"/>
                <w:color w:val="FFFFFF"/>
                <w:sz w:val="18"/>
              </w:rPr>
              <w:t xml:space="preserve">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Vintage denim jackets and jeans</w:t>
            </w:r>
          </w:p>
          <w:p>
            <w:pPr>
              <w:spacing w:before="40" w:after="0" w:line="288" w:lineRule="auto"/>
            </w:pPr>
            <w:r>
              <w:rPr>
                <w:rFonts w:ascii="Inter" w:hAnsi="Inter" w:cs="Inter"/>
                <w:b/>
                <w:i w:val="0"/>
                <w:color w:val="8C8579"/>
                <w:sz w:val="15"/>
                <w:spacing w:val="80"/>
              </w:rPr>
              <w:t xml:space="preserve">TOP 3 TELLS: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Deeply embossed leather patch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® mark placement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Clean, even bartack stitching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0"/>
        <w:gridCol w:w="5400"/>
      </w:tblGrid>
      <w:tr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172308"/>
                  <wp:docPr id="125" name="Picture 1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46.jpg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1723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NECK / IDENTITY TAG</w:t>
            </w:r>
          </w:p>
        </w:tc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193485"/>
                  <wp:docPr id="126" name="Picture 1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46.jpg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1934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AUTHENTIC vs FAKE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LEATHER PATCH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"Lee" script is big, bold, and deeply embossed with sharp curves; the "L" has a long, elegant tail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Thin, shallow, stubby lettering; a blocky "L" with no curve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Registration Mark: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The authentic ® sits cleanly to the upper-right of the wordmark; fakes use "®M.R." or the wrong placement.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Real cowhide patch with natural grain, distress, and warm cognac tones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Uniform synthetic leather with no texture variation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STITCHING &amp; CONSTRUCTION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Even, tight bartack stitching at belt loops and pocket corners; neat overlock seams on sturdy cotton-drill pocket bags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Frayed threads, bartack failures, loose corners, thin pocket fabric with raw edges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Waistband: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Consistent topstitching with no skipped stitches.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LABELS &amp; TAGS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Neck / Care Label: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Correct Lee logo font with an era-appropriate label style on vintage pieces.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Union Made / Sanforized: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Vintage Lee labels reference "UNION MADE" and "Sanforized" — verify era consistency.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HARDWARE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Buttons &amp; Zippers: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Branded "Lee" buttons; vintage pieces use period-correct zipper brands (Conmar, Talon, Crown).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4E4D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100"/>
              </w:rPr>
              <w:t>PRO TIP</w:t>
            </w:r>
          </w:p>
          <w:p>
            <w:pPr>
              <w:spacing w:before="0" w:after="0" w:line="288" w:lineRule="auto"/>
              <w:jc w:val="left"/>
            </w:pPr>
            <w:r>
              <w:rPr>
                <w:rFonts w:ascii="Inter" w:hAnsi="Inter" w:cs="Inter"/>
                <w:b w:val="0"/>
                <w:i/>
                <w:color w:val="1A1A1A"/>
                <w:sz w:val="17"/>
              </w:rPr>
              <w:t>For vintage Lee, the leather-patch embossing depth and the long "L" tail are the fastest tells — reproductions consistently fail the deep-emboss test.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52"/>
        <w:gridCol w:w="2448"/>
      </w:tblGrid>
      <w:tr>
        <w:tc>
          <w:tcPr>
            <w:tcW w:type="dxa" w:w="8352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8C8579"/>
                <w:sz w:val="14"/>
                <w:spacing w:val="120"/>
              </w:rPr>
              <w:t>5.47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1A1A1A"/>
                <w:sz w:val="40"/>
              </w:rPr>
              <w:t>Barbour</w:t>
            </w:r>
          </w:p>
        </w:tc>
        <w:tc>
          <w:tcPr>
            <w:tcW w:type="dxa" w:w="2448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94360" cy="594360"/>
                  <wp:docPr id="127" name="Picture 1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47.png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" cy="594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2EDE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80" w:line="300" w:lineRule="auto"/>
            </w:pP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B33A2A"/>
              </w:rPr>
              <w:t xml:space="preserve">  HIGH RISK  </w:t>
            </w:r>
            <w:r>
              <w:rPr>
                <w:rFonts w:ascii="Inter" w:hAnsi="Inter" w:cs="Inter"/>
                <w:b w:val="0"/>
                <w:i w:val="0"/>
                <w:color w:val="FFFFFF"/>
                <w:sz w:val="15"/>
              </w:rPr>
              <w:t xml:space="preserve">   </w:t>
            </w: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1F2D3D"/>
              </w:rPr>
              <w:t xml:space="preserve">  MOST FAKED  </w:t>
            </w:r>
            <w:r>
              <w:rPr>
                <w:rFonts w:ascii="Inter" w:hAnsi="Inter" w:cs="Inter"/>
                <w:b w:val="0"/>
                <w:i w:val="0"/>
                <w:color w:val="FFFFFF"/>
                <w:sz w:val="18"/>
              </w:rPr>
              <w:t xml:space="preserve">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Wax jackets (Bedale, Beaufort, Border)</w:t>
            </w:r>
          </w:p>
          <w:p>
            <w:pPr>
              <w:spacing w:before="40" w:after="0" w:line="288" w:lineRule="auto"/>
            </w:pPr>
            <w:r>
              <w:rPr>
                <w:rFonts w:ascii="Inter" w:hAnsi="Inter" w:cs="Inter"/>
                <w:b/>
                <w:i w:val="0"/>
                <w:color w:val="8C8579"/>
                <w:sz w:val="15"/>
                <w:spacing w:val="80"/>
              </w:rPr>
              <w:t xml:space="preserve">TOP 3 TELLS: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Three royal warrants on neck label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Correct style-code format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'NAME' write-in field on care label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0"/>
        <w:gridCol w:w="5400"/>
      </w:tblGrid>
      <w:tr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218646"/>
                  <wp:docPr id="128" name="Picture 1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47.jpg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218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NECK / IDENTITY TAG</w:t>
            </w:r>
          </w:p>
        </w:tc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239020"/>
                  <wp:docPr id="129" name="Picture 1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47.jpg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239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AUTHENTIC vs FAKE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NECK LABEL &amp; ROYAL WARRANTS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THREE gold-embroidered royal warrants on the neck label in crisp thread embroidery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One, two, or fictional warrants; flat printed or yellowish warrants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Wordmark: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Authentic "Barbour." includes the period in white sans-serif on solid black; fakes omit the period or use the wrong weight.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Size Tag: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The real size tag is a small, SEPARATE white tag sewn above the main label; fakes integrate it into the main tag.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CARE LABEL &amp; STYLE CODE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Style Code Format: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Codes follow a "MWX####XX##" format — prefix + 4 digits + color code + year. A wrong prefix (MWX/LWX/MQU/LQU/MCA) indicates a fake.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Style Name: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The specific model is listed in CAPS (BEDALE, BEAUFORT, BORDER, SAPPER).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NAME Field: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Authentic care labels have a "NAME ____" write-in line — a long-standing Barbour signature that fakes often omit.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Serial Number: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A unique 7-digit serial; fakes repeat the same number across multiple items.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WAX COTTON &amp; CONSTRUCTION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Heavy, evenly waxed cotton with the distinctive Barbour smell; tartan lining correctly aligned; tight reinforced stitching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Light or unevenly waxed fabric; wrong or blurry tartan; loose stitching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HARDWARE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Solid branded studs and zip pulls (often branded YKK/Barbour) with a genuine corduroy collar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Lightweight blank hardware and the wrong collar material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4E4D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100"/>
              </w:rPr>
              <w:t>PRO TIP</w:t>
            </w:r>
          </w:p>
          <w:p>
            <w:pPr>
              <w:spacing w:before="0" w:after="0" w:line="288" w:lineRule="auto"/>
              <w:jc w:val="left"/>
            </w:pPr>
            <w:r>
              <w:rPr>
                <w:rFonts w:ascii="Inter" w:hAnsi="Inter" w:cs="Inter"/>
                <w:b w:val="0"/>
                <w:i/>
                <w:color w:val="1A1A1A"/>
                <w:sz w:val="17"/>
              </w:rPr>
              <w:t>The three royal warrants plus the "NAME" write-in field together are nearly impossible for fakes to get fully right — always check both.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52"/>
        <w:gridCol w:w="2448"/>
      </w:tblGrid>
      <w:tr>
        <w:tc>
          <w:tcPr>
            <w:tcW w:type="dxa" w:w="8352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8C8579"/>
                <w:sz w:val="14"/>
                <w:spacing w:val="120"/>
              </w:rPr>
              <w:t>5.48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1A1A1A"/>
                <w:sz w:val="40"/>
              </w:rPr>
              <w:t>Coogi</w:t>
            </w:r>
          </w:p>
        </w:tc>
        <w:tc>
          <w:tcPr>
            <w:tcW w:type="dxa" w:w="2448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94360" cy="594360"/>
                  <wp:docPr id="130" name="Picture 1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48.png"/>
                          <pic:cNvPicPr/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" cy="594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2EDE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80" w:line="300" w:lineRule="auto"/>
            </w:pP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B33A2A"/>
              </w:rPr>
              <w:t xml:space="preserve">  HIGH RISK  </w:t>
            </w:r>
            <w:r>
              <w:rPr>
                <w:rFonts w:ascii="Inter" w:hAnsi="Inter" w:cs="Inter"/>
                <w:b w:val="0"/>
                <w:i w:val="0"/>
                <w:color w:val="FFFFFF"/>
                <w:sz w:val="15"/>
              </w:rPr>
              <w:t xml:space="preserve">   </w:t>
            </w: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1F2D3D"/>
              </w:rPr>
              <w:t xml:space="preserve">  MOST FAKED  </w:t>
            </w:r>
            <w:r>
              <w:rPr>
                <w:rFonts w:ascii="Inter" w:hAnsi="Inter" w:cs="Inter"/>
                <w:b w:val="0"/>
                <w:i w:val="0"/>
                <w:color w:val="FFFFFF"/>
                <w:sz w:val="18"/>
              </w:rPr>
              <w:t xml:space="preserve">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Vintage 3D multi-color knit sweaters</w:t>
            </w:r>
          </w:p>
          <w:p>
            <w:pPr>
              <w:spacing w:before="40" w:after="0" w:line="288" w:lineRule="auto"/>
            </w:pPr>
            <w:r>
              <w:rPr>
                <w:rFonts w:ascii="Inter" w:hAnsi="Inter" w:cs="Inter"/>
                <w:b/>
                <w:i w:val="0"/>
                <w:color w:val="8C8579"/>
                <w:sz w:val="15"/>
                <w:spacing w:val="80"/>
              </w:rPr>
              <w:t xml:space="preserve">TOP 3 TELLS: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'COOGI' spelling — not 'CUGGI'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Multi-color woven wordmark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Dense 3D knit construction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0"/>
        <w:gridCol w:w="5400"/>
      </w:tblGrid>
      <w:tr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218646"/>
                  <wp:docPr id="131" name="Picture 1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48.jpg"/>
                          <pic:cNvPicPr/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218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NECK / IDENTITY TAG</w:t>
            </w:r>
          </w:p>
        </w:tc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239020"/>
                  <wp:docPr id="132" name="Picture 1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48.jpg"/>
                          <pic:cNvPicPr/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239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AUTHENTIC vs FAKE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BRAND SPELLING (BIGGEST TELL)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Wordmark reads "COOGI" with a double-O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Bootleg reads "CUGGI" (a U instead of the double-O) — check letter by letter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Wordmark Style: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Real COOGI uses multi-color woven letters on a black tag; fakes use flat, single-tone print.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"AUSTRALIA" Subtext: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The authentic label has "AUSTRALIA" in small caps under COOGI in the correct style.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LABEL &amp; TAGS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Material Spec: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The real label says "PUREWOOL" (one word); fakes say "PURE NEW WOOL" (three words).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Endless-Knot Logo: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Authentic labels have the small Celtic endless-knot loop to the right of the brand name.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Tag Shape: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A real Coogi tag is rectangular with rounded corners; fakes use ornate shield or cartouche shapes.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KNIT CONSTRUCTION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Dense, multi-layer 3D knit with rich, saturated colors; tight, even border stitching on the tag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Thinner, flatter knit with washed-out tones; loose threads and uneven tag edges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Country Claim: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Both real and fake pieces may claim "MADE IN AUSTRALIA" — never rely on this alone; verify the wordmark spelling first.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4E4D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100"/>
              </w:rPr>
              <w:t>PRO TIP</w:t>
            </w:r>
          </w:p>
          <w:p>
            <w:pPr>
              <w:spacing w:before="0" w:after="0" w:line="288" w:lineRule="auto"/>
              <w:jc w:val="left"/>
            </w:pPr>
            <w:r>
              <w:rPr>
                <w:rFonts w:ascii="Inter" w:hAnsi="Inter" w:cs="Inter"/>
                <w:b w:val="0"/>
                <w:i/>
                <w:color w:val="1A1A1A"/>
                <w:sz w:val="17"/>
              </w:rPr>
              <w:t>The single fastest authentication is the spelling: COOGI vs CUGGI. Many bootlegs depend entirely on the buyer not reading the wordmark closely.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52"/>
        <w:gridCol w:w="2448"/>
      </w:tblGrid>
      <w:tr>
        <w:tc>
          <w:tcPr>
            <w:tcW w:type="dxa" w:w="8352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8C8579"/>
                <w:sz w:val="14"/>
                <w:spacing w:val="120"/>
              </w:rPr>
              <w:t>5.49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1A1A1A"/>
                <w:sz w:val="40"/>
              </w:rPr>
              <w:t>Michael Kors</w:t>
            </w:r>
          </w:p>
        </w:tc>
        <w:tc>
          <w:tcPr>
            <w:tcW w:type="dxa" w:w="2448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900332" cy="594360"/>
                  <wp:docPr id="133" name="Picture 1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49.png"/>
                          <pic:cNvPicPr/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332" cy="594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2EDE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80" w:line="300" w:lineRule="auto"/>
            </w:pP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B33A2A"/>
              </w:rPr>
              <w:t xml:space="preserve">  HIGH RISK  </w:t>
            </w:r>
            <w:r>
              <w:rPr>
                <w:rFonts w:ascii="Inter" w:hAnsi="Inter" w:cs="Inter"/>
                <w:b w:val="0"/>
                <w:i w:val="0"/>
                <w:color w:val="FFFFFF"/>
                <w:sz w:val="15"/>
              </w:rPr>
              <w:t xml:space="preserve">   </w:t>
            </w: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1F2D3D"/>
              </w:rPr>
              <w:t xml:space="preserve">  MOST FAKED  </w:t>
            </w:r>
            <w:r>
              <w:rPr>
                <w:rFonts w:ascii="Inter" w:hAnsi="Inter" w:cs="Inter"/>
                <w:b w:val="0"/>
                <w:i w:val="0"/>
                <w:color w:val="FFFFFF"/>
                <w:sz w:val="18"/>
              </w:rPr>
              <w:t xml:space="preserve">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Signature-print handbags, totes, wristlets, wallets</w:t>
            </w:r>
          </w:p>
          <w:p>
            <w:pPr>
              <w:spacing w:before="40" w:after="0" w:line="288" w:lineRule="auto"/>
            </w:pPr>
            <w:r>
              <w:rPr>
                <w:rFonts w:ascii="Inter" w:hAnsi="Inter" w:cs="Inter"/>
                <w:b/>
                <w:i w:val="0"/>
                <w:color w:val="8C8579"/>
                <w:sz w:val="15"/>
                <w:spacing w:val="80"/>
              </w:rPr>
              <w:t xml:space="preserve">TOP 3 TELLS: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Even, refined logo lettering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Cleanly engraved zipper-pull hardware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Crisp, correctly-scaled MK monogram print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0"/>
        <w:gridCol w:w="5400"/>
      </w:tblGrid>
      <w:tr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218646"/>
                  <wp:docPr id="134" name="Picture 1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49.jpg"/>
                          <pic:cNvPicPr/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218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NECK / IDENTITY TAG</w:t>
            </w:r>
          </w:p>
        </w:tc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239020"/>
                  <wp:docPr id="135" name="Picture 1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49.jpg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239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AUTHENTIC vs FAKE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LOGO &amp; LETTERING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"MICHAEL KORS" lettering is thin, refined, and evenly spaced with crisp edges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Thick, blobby letters crammed together or unevenly spaced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Hardware Finish: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Real letters have a flat brushed/satin tone; fakes are shiny, over-polished, or have an orange-gold cast.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Mounting: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Authentic lettering sits flush and level on the leather; fakes lift at the edges or sit crooked.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MK Monogram Print: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Genuine signature PVC has crisp, consistent "MK" spacing and scale; fakes are blurry or wrong-scale.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HARDWARE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Solid, weighty hardware with even plating and cleanly engraved zipper pulls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Lightweight, hollow-feeling hardware with shallow or printed engraving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Hardware Consistency: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All hardware matches in tone; fakes mix gold shades piece to piece.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Zippers: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Quality branded zippers (often YKK) that operate smoothly.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LABELS &amp; SERIAL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Interior Label: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Authentic bags have a clean leather or fabric brand label with the correct font; fakes use wrong fonts or crooked placement.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Care Card: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Genuine bags include a care card — verify any style or serial number format.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STITCHING &amp; MATERIAL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Even, tight stitching; leather or PVC with consistent grain and finish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Loose threads, uneven stitch density, plasticky or off-grain material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4E4D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100"/>
              </w:rPr>
              <w:t>PRO TIP</w:t>
            </w:r>
          </w:p>
          <w:p>
            <w:pPr>
              <w:spacing w:before="0" w:after="0" w:line="288" w:lineRule="auto"/>
              <w:jc w:val="left"/>
            </w:pPr>
            <w:r>
              <w:rPr>
                <w:rFonts w:ascii="Inter" w:hAnsi="Inter" w:cs="Inter"/>
                <w:b w:val="0"/>
                <w:i/>
                <w:color w:val="1A1A1A"/>
                <w:sz w:val="17"/>
              </w:rPr>
              <w:t>MK is heavily faked because it is accessible luxury. The logo lettering quality — even spacing and flush mounting — catches the majority of counterfeits.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52"/>
        <w:gridCol w:w="2448"/>
      </w:tblGrid>
      <w:tr>
        <w:tc>
          <w:tcPr>
            <w:tcW w:type="dxa" w:w="8352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8C8579"/>
                <w:sz w:val="14"/>
                <w:spacing w:val="120"/>
              </w:rPr>
              <w:t>5.50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1A1A1A"/>
                <w:sz w:val="40"/>
              </w:rPr>
              <w:t>Louis Vuitton</w:t>
            </w:r>
          </w:p>
        </w:tc>
        <w:tc>
          <w:tcPr>
            <w:tcW w:type="dxa" w:w="2448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816533" cy="594360"/>
                  <wp:docPr id="136" name="Picture 1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50.png"/>
                          <pic:cNvPicPr/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6533" cy="594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2EDE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80" w:line="300" w:lineRule="auto"/>
            </w:pP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B33A2A"/>
              </w:rPr>
              <w:t xml:space="preserve">  HIGH RISK  </w:t>
            </w:r>
            <w:r>
              <w:rPr>
                <w:rFonts w:ascii="Inter" w:hAnsi="Inter" w:cs="Inter"/>
                <w:b w:val="0"/>
                <w:i w:val="0"/>
                <w:color w:val="FFFFFF"/>
                <w:sz w:val="15"/>
              </w:rPr>
              <w:t xml:space="preserve">   </w:t>
            </w: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1F2D3D"/>
              </w:rPr>
              <w:t xml:space="preserve">  MOST FAKED  </w:t>
            </w:r>
            <w:r>
              <w:rPr>
                <w:rFonts w:ascii="Inter" w:hAnsi="Inter" w:cs="Inter"/>
                <w:b w:val="0"/>
                <w:i w:val="0"/>
                <w:color w:val="FFFFFF"/>
                <w:sz w:val="18"/>
              </w:rPr>
              <w:t xml:space="preserve">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Monogram &amp; Damier bags, pochettes, wallets</w:t>
            </w:r>
          </w:p>
          <w:p>
            <w:pPr>
              <w:spacing w:before="40" w:after="0" w:line="288" w:lineRule="auto"/>
            </w:pPr>
            <w:r>
              <w:rPr>
                <w:rFonts w:ascii="Inter" w:hAnsi="Inter" w:cs="Inter"/>
                <w:b/>
                <w:i w:val="0"/>
                <w:color w:val="8C8579"/>
                <w:sz w:val="15"/>
                <w:spacing w:val="80"/>
              </w:rPr>
              <w:t xml:space="preserve">TOP 3 TELLS: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Thin, crisp heat stamp with tight double-T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Date-code factory letters match 'made in' country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Even, correctly-toned stitching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0"/>
        <w:gridCol w:w="5400"/>
      </w:tblGrid>
      <w:tr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218646"/>
                  <wp:docPr id="137" name="Picture 1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50.jpg"/>
                          <pic:cNvPicPr/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218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NECK / IDENTITY TAG</w:t>
            </w:r>
          </w:p>
        </w:tc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239020"/>
                  <wp:docPr id="138" name="Picture 1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50.jpg"/>
                          <pic:cNvPicPr/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239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AUTHENTIC vs FAKE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HEAT STAMP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The "LOUIS VUITTON" heat stamp is thin, crisp, and evenly pressed with round "O"s; the two T’s in VUITTON sit very tight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Thick, heavy, or smudged lettering with flat "O"s and T’s spaced too far apart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Registered Mark: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The ® mark is small, sharp, and correctly positioned; fakes oversize or misplace it.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"made in" Box: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Cleanly embossed and level; fakes show wavy or off-center text.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DATE CODE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Format Logic: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A date code is 2 letters (factory) + 4 digits (date) — the factory letters MUST match the "made in" country found elsewhere on the bag.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Crisply heat-stamped with sharp, evenly-pressed characters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Faint, fat, or unevenly inked characters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CANVAS &amp; MATERIAL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Monogram/Damier canvas is correctly scaled and symmetrically placed; vachetta leather is a soft, natural tone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Wrong-scale or off-center pattern; grey, chalky, or artificially yellow leather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Pattern Placement: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On authentic bags the monogram is centered and mirrored across symmetrical panels.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HARDWARE &amp; STITCHING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Heavy gold-toned hardware (often engraved "Louis Vuitton"); even stitching in the signature mustard-yellow thread on Monogram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Lightweight hardware; uneven, loose, or wrong-color thread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4E4D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100"/>
              </w:rPr>
              <w:t>PRO TIP</w:t>
            </w:r>
          </w:p>
          <w:p>
            <w:pPr>
              <w:spacing w:before="0" w:after="0" w:line="288" w:lineRule="auto"/>
              <w:jc w:val="left"/>
            </w:pPr>
            <w:r>
              <w:rPr>
                <w:rFonts w:ascii="Inter" w:hAnsi="Inter" w:cs="Inter"/>
                <w:b w:val="0"/>
                <w:i/>
                <w:color w:val="1A1A1A"/>
                <w:sz w:val="17"/>
              </w:rPr>
              <w:t>A date code alone NEVER proves authenticity — many fakes copy valid formats. Always verify it alongside the heat stamp, hardware, and canvas.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52"/>
        <w:gridCol w:w="2448"/>
      </w:tblGrid>
      <w:tr>
        <w:tc>
          <w:tcPr>
            <w:tcW w:type="dxa" w:w="8352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8C8579"/>
                <w:sz w:val="14"/>
                <w:spacing w:val="120"/>
              </w:rPr>
              <w:t>5.51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1A1A1A"/>
                <w:sz w:val="40"/>
              </w:rPr>
              <w:t>Kate Spade</w:t>
            </w:r>
          </w:p>
        </w:tc>
        <w:tc>
          <w:tcPr>
            <w:tcW w:type="dxa" w:w="2448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861341" cy="594360"/>
                  <wp:docPr id="139" name="Picture 1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51.png"/>
                          <pic:cNvPicPr/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1341" cy="594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2EDE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80" w:line="300" w:lineRule="auto"/>
            </w:pP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C28B2A"/>
              </w:rPr>
              <w:t xml:space="preserve">  MEDIUM RISK  </w:t>
            </w:r>
            <w:r>
              <w:rPr>
                <w:rFonts w:ascii="Inter" w:hAnsi="Inter" w:cs="Inter"/>
                <w:b w:val="0"/>
                <w:i w:val="0"/>
                <w:color w:val="FFFFFF"/>
                <w:sz w:val="15"/>
              </w:rPr>
              <w:t xml:space="preserve">   </w:t>
            </w: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1F2D3D"/>
              </w:rPr>
              <w:t xml:space="preserve">  MOST FAKED  </w:t>
            </w:r>
            <w:r>
              <w:rPr>
                <w:rFonts w:ascii="Inter" w:hAnsi="Inter" w:cs="Inter"/>
                <w:b w:val="0"/>
                <w:i w:val="0"/>
                <w:color w:val="FFFFFF"/>
                <w:sz w:val="18"/>
              </w:rPr>
              <w:t xml:space="preserve">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Saffiano-leather handbags, totes, wallets</w:t>
            </w:r>
          </w:p>
          <w:p>
            <w:pPr>
              <w:spacing w:before="40" w:after="0" w:line="288" w:lineRule="auto"/>
            </w:pPr>
            <w:r>
              <w:rPr>
                <w:rFonts w:ascii="Inter" w:hAnsi="Inter" w:cs="Inter"/>
                <w:b/>
                <w:i w:val="0"/>
                <w:color w:val="8C8579"/>
                <w:sz w:val="15"/>
                <w:spacing w:val="80"/>
              </w:rPr>
              <w:t xml:space="preserve">TOP 3 TELLS: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Logo 'N' lines up under the 't' in 'kate'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Fabric label stitched directly on (won't peel)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Credo-patch serial matches retail tag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0"/>
        <w:gridCol w:w="5400"/>
      </w:tblGrid>
      <w:tr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2090057"/>
                  <wp:docPr id="140" name="Picture 1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51.jpg"/>
                          <pic:cNvPicPr/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20900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NECK / IDENTITY TAG</w:t>
            </w:r>
          </w:p>
        </w:tc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937260"/>
                  <wp:docPr id="141" name="Picture 1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51.jpg"/>
                          <pic:cNvPicPr/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372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AUTHENTIC vs FAKE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LOGO &amp; LETTERING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Lowercase "kate spade" on line 1 and "NEW YORK" on line 2 in matching font and size; the "N" lines up under the "t" in "kate"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Uneven spacing, blurry print, and the "N" and "t" misaligned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Embossing: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Authentic lettering is sharp with clean, consistent embossing depth; fakes are fuzzy with a crooked baseline.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LABELS &amp; TAGS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Interior Label: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The fabric label is stitched DIRECTLY onto the bag and will not peel; fakes are glued on or sewn over an original label.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Country-of-Origin Tag: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All bags made after 1996 have a COO tag in the interior seam pocket, made in an approved country (USA, Italy, China, Taiwan, Dominican Republic, Indonesia, Vietnam, Rwanda, Philippines).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Serial / Credo Patch: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The serial on the leather credo patch matches the number on the green retail tag.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HARDWARE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Gold or silver tone, all matching, heavy and solid, and never tarnishing; small round or flat feet at the four base corners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Mismatched tones, a lightweight or hollow feel, and oversized or pointy feet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MATERIAL &amp; STITCHING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Saffiano leather with a firm crosshatch texture and cleanly painted edges; tight, even stitching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Plasticky or overly glossy "leather", raw or sloppy edge paint, and loose, irregular stitches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4E4D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100"/>
              </w:rPr>
              <w:t>PRO TIP</w:t>
            </w:r>
          </w:p>
          <w:p>
            <w:pPr>
              <w:spacing w:before="0" w:after="0" w:line="288" w:lineRule="auto"/>
              <w:jc w:val="left"/>
            </w:pPr>
            <w:r>
              <w:rPr>
                <w:rFonts w:ascii="Inter" w:hAnsi="Inter" w:cs="Inter"/>
                <w:b w:val="0"/>
                <w:i/>
                <w:color w:val="1A1A1A"/>
                <w:sz w:val="17"/>
              </w:rPr>
              <w:t>The logo alignment test (the "N" under the "t") plus the directly-stitched, non-peeling label catch most Kate Spade fakes in seconds.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8C8579"/>
                <w:sz w:val="14"/>
                <w:spacing w:val="120"/>
              </w:rPr>
              <w:t>5.52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1A1A1A"/>
                <w:sz w:val="40"/>
              </w:rPr>
              <w:t>Bebe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2EDE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80" w:line="300" w:lineRule="auto"/>
            </w:pP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C28B2A"/>
              </w:rPr>
              <w:t xml:space="preserve">  MEDIUM RISK  </w:t>
            </w:r>
            <w:r>
              <w:rPr>
                <w:rFonts w:ascii="Inter" w:hAnsi="Inter" w:cs="Inter"/>
                <w:b w:val="0"/>
                <w:i w:val="0"/>
                <w:color w:val="FFFFFF"/>
                <w:sz w:val="15"/>
              </w:rPr>
              <w:t xml:space="preserve">   </w:t>
            </w: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1F2D3D"/>
              </w:rPr>
              <w:t xml:space="preserve">  MOST FAKED  </w:t>
            </w:r>
            <w:r>
              <w:rPr>
                <w:rFonts w:ascii="Inter" w:hAnsi="Inter" w:cs="Inter"/>
                <w:b w:val="0"/>
                <w:i w:val="0"/>
                <w:color w:val="FFFFFF"/>
                <w:sz w:val="18"/>
              </w:rPr>
              <w:t xml:space="preserve">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Rhinestone logo tops, tanks, dresses</w:t>
            </w:r>
          </w:p>
          <w:p>
            <w:pPr>
              <w:spacing w:before="40" w:after="0" w:line="288" w:lineRule="auto"/>
            </w:pPr>
            <w:r>
              <w:rPr>
                <w:rFonts w:ascii="Inter" w:hAnsi="Inter" w:cs="Inter"/>
                <w:b/>
                <w:i w:val="0"/>
                <w:color w:val="8C8579"/>
                <w:sz w:val="15"/>
                <w:spacing w:val="80"/>
              </w:rPr>
              <w:t xml:space="preserve">TOP 3 TELLS: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Black woven brand label (not white/grey thread)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Care tag on the right inside seam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Rhinestones evenly set with no glue residue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0"/>
        <w:gridCol w:w="5400"/>
      </w:tblGrid>
      <w:tr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218646"/>
                  <wp:docPr id="142" name="Picture 1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52.jpg"/>
                          <pic:cNvPicPr/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218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NECK / IDENTITY TAG</w:t>
            </w:r>
          </w:p>
        </w:tc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239020"/>
                  <wp:docPr id="143" name="Picture 1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52.jpg"/>
                          <pic:cNvPicPr/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239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AUTHENTIC vs FAKE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BRAND LABEL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The label is BLACK with a clean, crisply woven "bebe" wordmark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A white label sewn with grey thread; a blurry or poorly woven logo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Logo Accuracy: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The correct lowercase "bebe" wordmark with nothing missing or distorted; fakes use wrong fonts or off-shape lettering.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CARE INSTRUCTIONS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Placement: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All bebe shirts have the care tag on the RIGHT INSIDE of the garment — fakes place it elsewhere or include spelling errors.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RHINESTONE LOGO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Rhinestones are evenly set, secure, and uniform in size and sparkle with no glue residue; the logo is centered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Visible glue around the stones, mismatched cheap stones, and a crooked or off-center logo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CONSTRUCTION &amp; FABRIC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Straight, clean stitching with high stitch density and even seams; weighted, fine fabric with true color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Loose, low-density stitching, crooked seams, and thin fabric that fades, bleeds, pulls, or rips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4E4D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100"/>
              </w:rPr>
              <w:t>PRO TIP</w:t>
            </w:r>
          </w:p>
          <w:p>
            <w:pPr>
              <w:spacing w:before="0" w:after="0" w:line="288" w:lineRule="auto"/>
              <w:jc w:val="left"/>
            </w:pPr>
            <w:r>
              <w:rPr>
                <w:rFonts w:ascii="Inter" w:hAnsi="Inter" w:cs="Inter"/>
                <w:b w:val="0"/>
                <w:i/>
                <w:color w:val="1A1A1A"/>
                <w:sz w:val="17"/>
              </w:rPr>
              <w:t>Vintage bebe used white labels, but modern authentic bebe uses BLACK labels — pair the label-color check with the care-tag placement to confirm.</w:t>
            </w:r>
          </w:p>
        </w:tc>
      </w:tr>
    </w:tbl>
    <w:sectPr w:rsidR="00FC693F" w:rsidRPr="0006063C" w:rsidSect="00034616">
      <w:pgSz w:w="12240" w:h="15840"/>
      <w:pgMar w:top="360" w:right="576" w:bottom="36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pn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pn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pn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pn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pn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pn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pn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pn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png"/><Relationship Id="rId45" Type="http://schemas.openxmlformats.org/officeDocument/2006/relationships/image" Target="media/image37.jpg"/><Relationship Id="rId46" Type="http://schemas.openxmlformats.org/officeDocument/2006/relationships/image" Target="media/image38.jpg"/><Relationship Id="rId47" Type="http://schemas.openxmlformats.org/officeDocument/2006/relationships/image" Target="media/image39.png"/><Relationship Id="rId48" Type="http://schemas.openxmlformats.org/officeDocument/2006/relationships/image" Target="media/image40.jpg"/><Relationship Id="rId49" Type="http://schemas.openxmlformats.org/officeDocument/2006/relationships/image" Target="media/image41.jp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jpg"/><Relationship Id="rId53" Type="http://schemas.openxmlformats.org/officeDocument/2006/relationships/image" Target="media/image45.jpg"/><Relationship Id="rId54" Type="http://schemas.openxmlformats.org/officeDocument/2006/relationships/image" Target="media/image46.png"/><Relationship Id="rId55" Type="http://schemas.openxmlformats.org/officeDocument/2006/relationships/image" Target="media/image47.jpg"/><Relationship Id="rId56" Type="http://schemas.openxmlformats.org/officeDocument/2006/relationships/image" Target="media/image48.jpg"/><Relationship Id="rId57" Type="http://schemas.openxmlformats.org/officeDocument/2006/relationships/image" Target="media/image49.png"/><Relationship Id="rId58" Type="http://schemas.openxmlformats.org/officeDocument/2006/relationships/image" Target="media/image50.jpg"/><Relationship Id="rId59" Type="http://schemas.openxmlformats.org/officeDocument/2006/relationships/image" Target="media/image51.jpg"/><Relationship Id="rId60" Type="http://schemas.openxmlformats.org/officeDocument/2006/relationships/image" Target="media/image52.png"/><Relationship Id="rId61" Type="http://schemas.openxmlformats.org/officeDocument/2006/relationships/image" Target="media/image53.jpg"/><Relationship Id="rId62" Type="http://schemas.openxmlformats.org/officeDocument/2006/relationships/image" Target="media/image54.jpg"/><Relationship Id="rId63" Type="http://schemas.openxmlformats.org/officeDocument/2006/relationships/image" Target="media/image55.png"/><Relationship Id="rId64" Type="http://schemas.openxmlformats.org/officeDocument/2006/relationships/image" Target="media/image56.jpg"/><Relationship Id="rId65" Type="http://schemas.openxmlformats.org/officeDocument/2006/relationships/image" Target="media/image57.jpg"/><Relationship Id="rId66" Type="http://schemas.openxmlformats.org/officeDocument/2006/relationships/image" Target="media/image58.png"/><Relationship Id="rId67" Type="http://schemas.openxmlformats.org/officeDocument/2006/relationships/image" Target="media/image59.jpg"/><Relationship Id="rId68" Type="http://schemas.openxmlformats.org/officeDocument/2006/relationships/image" Target="media/image60.jpg"/><Relationship Id="rId69" Type="http://schemas.openxmlformats.org/officeDocument/2006/relationships/image" Target="media/image61.png"/><Relationship Id="rId70" Type="http://schemas.openxmlformats.org/officeDocument/2006/relationships/image" Target="media/image62.jpg"/><Relationship Id="rId71" Type="http://schemas.openxmlformats.org/officeDocument/2006/relationships/image" Target="media/image63.jpg"/><Relationship Id="rId72" Type="http://schemas.openxmlformats.org/officeDocument/2006/relationships/image" Target="media/image64.png"/><Relationship Id="rId73" Type="http://schemas.openxmlformats.org/officeDocument/2006/relationships/image" Target="media/image65.jpg"/><Relationship Id="rId74" Type="http://schemas.openxmlformats.org/officeDocument/2006/relationships/image" Target="media/image66.jp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jpg"/><Relationship Id="rId79" Type="http://schemas.openxmlformats.org/officeDocument/2006/relationships/image" Target="media/image71.jpg"/><Relationship Id="rId80" Type="http://schemas.openxmlformats.org/officeDocument/2006/relationships/image" Target="media/image72.png"/><Relationship Id="rId81" Type="http://schemas.openxmlformats.org/officeDocument/2006/relationships/image" Target="media/image73.jpg"/><Relationship Id="rId82" Type="http://schemas.openxmlformats.org/officeDocument/2006/relationships/image" Target="media/image74.jpg"/><Relationship Id="rId83" Type="http://schemas.openxmlformats.org/officeDocument/2006/relationships/image" Target="media/image75.png"/><Relationship Id="rId84" Type="http://schemas.openxmlformats.org/officeDocument/2006/relationships/image" Target="media/image76.jpg"/><Relationship Id="rId85" Type="http://schemas.openxmlformats.org/officeDocument/2006/relationships/image" Target="media/image77.jp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jpg"/><Relationship Id="rId89" Type="http://schemas.openxmlformats.org/officeDocument/2006/relationships/image" Target="media/image81.jpg"/><Relationship Id="rId90" Type="http://schemas.openxmlformats.org/officeDocument/2006/relationships/image" Target="media/image82.png"/><Relationship Id="rId91" Type="http://schemas.openxmlformats.org/officeDocument/2006/relationships/image" Target="media/image83.jpg"/><Relationship Id="rId92" Type="http://schemas.openxmlformats.org/officeDocument/2006/relationships/image" Target="media/image84.jpg"/><Relationship Id="rId93" Type="http://schemas.openxmlformats.org/officeDocument/2006/relationships/image" Target="media/image85.png"/><Relationship Id="rId94" Type="http://schemas.openxmlformats.org/officeDocument/2006/relationships/image" Target="media/image86.jpg"/><Relationship Id="rId95" Type="http://schemas.openxmlformats.org/officeDocument/2006/relationships/image" Target="media/image87.jpg"/><Relationship Id="rId96" Type="http://schemas.openxmlformats.org/officeDocument/2006/relationships/image" Target="media/image88.png"/><Relationship Id="rId97" Type="http://schemas.openxmlformats.org/officeDocument/2006/relationships/image" Target="media/image89.jpg"/><Relationship Id="rId98" Type="http://schemas.openxmlformats.org/officeDocument/2006/relationships/image" Target="media/image90.jpg"/><Relationship Id="rId99" Type="http://schemas.openxmlformats.org/officeDocument/2006/relationships/image" Target="media/image91.png"/><Relationship Id="rId100" Type="http://schemas.openxmlformats.org/officeDocument/2006/relationships/image" Target="media/image92.jpg"/><Relationship Id="rId101" Type="http://schemas.openxmlformats.org/officeDocument/2006/relationships/image" Target="media/image93.jpg"/><Relationship Id="rId102" Type="http://schemas.openxmlformats.org/officeDocument/2006/relationships/image" Target="media/image94.png"/><Relationship Id="rId103" Type="http://schemas.openxmlformats.org/officeDocument/2006/relationships/image" Target="media/image95.jpg"/><Relationship Id="rId104" Type="http://schemas.openxmlformats.org/officeDocument/2006/relationships/image" Target="media/image96.jpg"/><Relationship Id="rId105" Type="http://schemas.openxmlformats.org/officeDocument/2006/relationships/image" Target="media/image97.png"/><Relationship Id="rId106" Type="http://schemas.openxmlformats.org/officeDocument/2006/relationships/image" Target="media/image98.jpg"/><Relationship Id="rId107" Type="http://schemas.openxmlformats.org/officeDocument/2006/relationships/image" Target="media/image99.jpg"/><Relationship Id="rId108" Type="http://schemas.openxmlformats.org/officeDocument/2006/relationships/image" Target="media/image100.png"/><Relationship Id="rId109" Type="http://schemas.openxmlformats.org/officeDocument/2006/relationships/image" Target="media/image101.jpg"/><Relationship Id="rId110" Type="http://schemas.openxmlformats.org/officeDocument/2006/relationships/image" Target="media/image102.jpg"/><Relationship Id="rId111" Type="http://schemas.openxmlformats.org/officeDocument/2006/relationships/image" Target="media/image103.png"/><Relationship Id="rId112" Type="http://schemas.openxmlformats.org/officeDocument/2006/relationships/image" Target="media/image104.jpg"/><Relationship Id="rId113" Type="http://schemas.openxmlformats.org/officeDocument/2006/relationships/image" Target="media/image105.jpg"/><Relationship Id="rId114" Type="http://schemas.openxmlformats.org/officeDocument/2006/relationships/image" Target="media/image106.png"/><Relationship Id="rId115" Type="http://schemas.openxmlformats.org/officeDocument/2006/relationships/image" Target="media/image107.jpg"/><Relationship Id="rId116" Type="http://schemas.openxmlformats.org/officeDocument/2006/relationships/image" Target="media/image108.jpg"/><Relationship Id="rId117" Type="http://schemas.openxmlformats.org/officeDocument/2006/relationships/image" Target="media/image109.png"/><Relationship Id="rId118" Type="http://schemas.openxmlformats.org/officeDocument/2006/relationships/image" Target="media/image110.jpg"/><Relationship Id="rId119" Type="http://schemas.openxmlformats.org/officeDocument/2006/relationships/image" Target="media/image111.jpg"/><Relationship Id="rId120" Type="http://schemas.openxmlformats.org/officeDocument/2006/relationships/image" Target="media/image112.png"/><Relationship Id="rId121" Type="http://schemas.openxmlformats.org/officeDocument/2006/relationships/image" Target="media/image113.jpg"/><Relationship Id="rId122" Type="http://schemas.openxmlformats.org/officeDocument/2006/relationships/image" Target="media/image114.jpg"/><Relationship Id="rId123" Type="http://schemas.openxmlformats.org/officeDocument/2006/relationships/image" Target="media/image115.png"/><Relationship Id="rId124" Type="http://schemas.openxmlformats.org/officeDocument/2006/relationships/image" Target="media/image116.jpg"/><Relationship Id="rId125" Type="http://schemas.openxmlformats.org/officeDocument/2006/relationships/image" Target="media/image117.jpg"/><Relationship Id="rId126" Type="http://schemas.openxmlformats.org/officeDocument/2006/relationships/image" Target="media/image118.png"/><Relationship Id="rId127" Type="http://schemas.openxmlformats.org/officeDocument/2006/relationships/image" Target="media/image119.jpg"/><Relationship Id="rId128" Type="http://schemas.openxmlformats.org/officeDocument/2006/relationships/image" Target="media/image120.jpg"/><Relationship Id="rId129" Type="http://schemas.openxmlformats.org/officeDocument/2006/relationships/image" Target="media/image121.png"/><Relationship Id="rId130" Type="http://schemas.openxmlformats.org/officeDocument/2006/relationships/image" Target="media/image122.jpg"/><Relationship Id="rId131" Type="http://schemas.openxmlformats.org/officeDocument/2006/relationships/image" Target="media/image123.jpg"/><Relationship Id="rId132" Type="http://schemas.openxmlformats.org/officeDocument/2006/relationships/image" Target="media/image124.png"/><Relationship Id="rId133" Type="http://schemas.openxmlformats.org/officeDocument/2006/relationships/image" Target="media/image125.jpg"/><Relationship Id="rId134" Type="http://schemas.openxmlformats.org/officeDocument/2006/relationships/image" Target="media/image126.jpg"/><Relationship Id="rId135" Type="http://schemas.openxmlformats.org/officeDocument/2006/relationships/image" Target="media/image127.png"/><Relationship Id="rId136" Type="http://schemas.openxmlformats.org/officeDocument/2006/relationships/image" Target="media/image128.jpg"/><Relationship Id="rId137" Type="http://schemas.openxmlformats.org/officeDocument/2006/relationships/image" Target="media/image129.jpg"/><Relationship Id="rId138" Type="http://schemas.openxmlformats.org/officeDocument/2006/relationships/image" Target="media/image130.png"/><Relationship Id="rId139" Type="http://schemas.openxmlformats.org/officeDocument/2006/relationships/image" Target="media/image131.jpg"/><Relationship Id="rId140" Type="http://schemas.openxmlformats.org/officeDocument/2006/relationships/image" Target="media/image132.jpg"/><Relationship Id="rId141" Type="http://schemas.openxmlformats.org/officeDocument/2006/relationships/image" Target="media/image133.png"/><Relationship Id="rId142" Type="http://schemas.openxmlformats.org/officeDocument/2006/relationships/image" Target="media/image134.jpg"/><Relationship Id="rId143" Type="http://schemas.openxmlformats.org/officeDocument/2006/relationships/image" Target="media/image135.jpg"/><Relationship Id="rId144" Type="http://schemas.openxmlformats.org/officeDocument/2006/relationships/image" Target="media/image136.png"/><Relationship Id="rId145" Type="http://schemas.openxmlformats.org/officeDocument/2006/relationships/image" Target="media/image137.jpg"/><Relationship Id="rId146" Type="http://schemas.openxmlformats.org/officeDocument/2006/relationships/image" Target="media/image138.jpg"/><Relationship Id="rId147" Type="http://schemas.openxmlformats.org/officeDocument/2006/relationships/image" Target="media/image139.png"/><Relationship Id="rId148" Type="http://schemas.openxmlformats.org/officeDocument/2006/relationships/image" Target="media/image140.jpg"/><Relationship Id="rId149" Type="http://schemas.openxmlformats.org/officeDocument/2006/relationships/image" Target="media/image141.jpg"/><Relationship Id="rId150" Type="http://schemas.openxmlformats.org/officeDocument/2006/relationships/image" Target="media/image142.jpg"/><Relationship Id="rId151" Type="http://schemas.openxmlformats.org/officeDocument/2006/relationships/image" Target="media/image14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