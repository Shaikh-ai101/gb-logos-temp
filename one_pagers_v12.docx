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Levi's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501 jeans, trucker jackets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Big E vs small e red tab era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Button stamp must match care label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RN# 52468Labels &amp; Tags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7373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737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241486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4148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BUTTON VERIFICATION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Top button back is stamped with a factory code (e.g., '555') plus the style number.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Button should feel heavy and solid — counterfeits use lightweight, hollow buttons.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 vintage 501s, buttons are copper-toned with raised text. Modern 501s may use silver-toned.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 QUALITY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Heavyweight, durable denim (12–14 oz) with distinctive aging pattern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Thin, lightweight denim (8–10 oz) that feels flimsy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Selvedge line visible on cuff when rolled (vintage/LVC/MIJ lines)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No selvedge, rough-cut edges on cuff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STITCHING &amp; ARCUATE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Levi's products feature consistently straight, even stitching throughout. The signature arcuate stitching on back pockets must be symmetrical and clean. On 501s, count the belt loops — genuine always has 5 loops.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Arcuate stitching is symmetric, with even depth and consistent thread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Asymmetric arcs, uneven depth, loose or different colored thread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KNOWN PRODUCTION COUNTRIES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USA (vintage/LVC), Mexico, Bangladesh, Sri Lanka, Turkey, Pakistan, Cambodia, Lesotho. If a tag reads 'Made in China,' it is not necessarily fake — Levi's has produced there — but verify other markers carefully.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On vintage Levi's (pre-1983), the arcuate was hand-stitched, so slight variations are expected and actually prove authenticity. Machine-perfect arcuates on 'vintage' jeans are a giveaway.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Dickies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874 work pants, eisenhower jackets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Triple-stitched seams on 874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YKK/Talon zippers only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Heavy 8.5-10 oz twill fabric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7373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737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283650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8365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Dickies labels feature the brand name in a bold, curvilinear script with distinctive thick-and-thin strokes. The horseshoe logo should have clean, crisp edges.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Style Number: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Always printed on the care label — cross-reference with Dickies product catalog online.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Label Attachment: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Woven into the garment at the waistband (pants) or collar (shirts). Never a stick-on or loosely attached label.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LOGOS &amp; EMBROIDERY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Consistent, detailed, clear stitching with no fraying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Loose threads, gaps in stitching, uneven character weight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BUTTONS &amp; ZIPPERS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High-quality metal buttons engraved with 'Dickies' branding on work pants.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YKK or Talon zippers on authentic garments — no generic unmarked zippers.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Substantial, weighted hardware with clean engravings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Lightweight, flimsy buttons with shallow or absent text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 &amp;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Dickies workwear fabric is characteristically thick (8.5–10 oz twill), durable, and resilient — designed for heavy use.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Stitching is strong, even, and reinforced at stress points (pocket corners, belt loops, crotch seams).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Triple-stitched seams on 874 Original Fit — doubles won't hold up to comparison.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The Dickies 874 is the most commonly counterfeited style. Compare the fabric weight by hand — a real 874 feels noticeably heavier than a fake.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5.3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Burberry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Trench coats, scarves, check pattern items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2018 logo change (serif→sans-serif)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Check pattern alignment at seams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Horn buttons on classic trenches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260604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606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270757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7075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Line Identification: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Pre-2018: 'Burberry London,' 'Burberry Brit,' 'Burberry Prorsum' (separate lines). Post-2018: unified under 'Burberry' only. If a 'new-looking' item says 'Burberry London,' it's suspect.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Font Evolution: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In 2018, Burberry changed its logo font from serif to sans-serif and dropped the equestrian knight. Know which era you're inspecting.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Authenticity Label: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Newer items have a white label with black text reading 'Burberry' and a style/serial number underneath. The font is crisp, never blurry.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THE ICONIC CHECK PATTERN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Crisp, clean lines with no bleeding or blurring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Blurred stripes from low-quality cashmere fuzz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Black/white lines are thin and narrow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Lines are too thick and large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Sharp color transitions at pattern boundaries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Colors bleeding into adjacent sections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Pattern aligns perfectly across seams and pockets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Pattern misaligned at seam joinings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BUTTONS &amp; 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Properly proportioned, engraved with 'Burberry' in consistent font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Too small, too boxy, or missing engravings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 trench coats: D-rings, buckles, and button toggles should all be metal with an antique brass finish.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Horn buttons on classic trenches — they have natural variation and feel warm, not cold like plastic.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STITCHING &amp; CONSTRUCTION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Genuine stitching on label patches appears slightly wider, yet thinner in thread than counterfeits. Interior stitching is fine, even, and consistent throughout.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Trench Coat Check: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Genuine trenches have a check-lined throat latch, storm shield, and gun flap. Missing structural elements = counterfeit.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The Nova check pattern is the most counterfeited element. Always verify line thickness, color accuracy, and pattern alignment at seams.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5.4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The North Face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Nuptse jackets, puffer vests, fleece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Hologram tag shifts when tilted (2015+)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RN# 61661 on care label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YKK zippers exclusively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255717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5571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41936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4193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— THE HALF DOME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Perfectly aligned, symmetrical half-dome; bold font; thick thread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Misaligned shape; thinner font; thin, poor-quality thread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half-dome lines should be evenly spaced and never touching the outer border. Under magnification, thread density is consistent.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 Nuptse jackets, the logo is embroidered on the left chest. Centered logos are a red flag.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HOLOGRAM TAG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CRITICAL: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TNF items from 2015+ have a holographic sticker on the interior tag. Tilt it — it should shift between the half-dome logo and text. Fakes either omit this or use a flat, non-shifting sticker.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ZIPPER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YKK zippers exclusively; noticeably thicker; bold, wide text on metal pull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Non-YKK brand; thinner zipper; faint, narrow text on pull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'700' FILL POWER TEXT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'700' text on Nuptse sleeves uses thicker thread with bolder, clearer lettering on authentic products. The fill power number should be embroidered, not printed.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PRODUCT CODE TAG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Larger white tag; larger, bold black text; includes style name, size, RN#61661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Smaller tag; smaller, thin, grayish text; rougher material; wrong or missing RN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RN Number: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North Face items carry RN# 61661. This should appear on the care label.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INTERIOR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Down jackets should have uniform baffle (section) puffiness. Uneven fill distribution or flat sections indicate poor-quality fill.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Seam tape on waterproof jackets should be continuous with no gaps or peeling edges.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For Nuptse jackets: squeeze a baffle — authentic 700-fill goose down bounces back within 2-3 seconds. Low-quality polyester fill recovers slowly or stays flat.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5.5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Nike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5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Air Jordan, Dunk, Air Force 1, football shirts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Style code format: 6+3 chars (e.g. CW2288-111)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Swoosh taper test at endpoints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Interior excess material behind crest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7373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5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737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270757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5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7075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(SWOOSH)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iconic Swoosh has been a brand staple since 1971. Examine both endpoints — the trailing point should taper cleanly to a sharp tip. On genuine products, the Swoosh is smooth, proportional, and consistent.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Smooth curve with clean taper at both ends; uniform thickness along body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Chunky or angular curve; blunt endpoints; uneven thickness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NECK TAGS &amp; WASH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Short, thin attachment strings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Longer, thicker strings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Short, dense, even wash tag stitching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Longer, less dense stitches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Tag Font: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Nike uses a specific sans-serif font on all care labels. The text is sharp and evenly spaced. Blurry or inconsistent font = fake.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BARCODE &amp; STYLE CODE VERIFICATION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Format: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Nike style codes follow the pattern: 6 characters + hyphen + 3 characters (e.g., CW2288-111). The code on the box MUST match the code on the shoe/garment tag.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Google the style code — it should return the exact product in the correct colorway from official Nike and retail sites.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Scan the barcode — it should match the style code and size shown on the label.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INTERIOR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Turn the garment inside out — excess material behind logos or crests is a classic counterfeit indicator.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Interior seams should be clean and finished, not rough or with excess trailing threads.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FOOTWEAR SPECIFICS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Insole: Nike logo should be cleanly printed or embossed — never a sticker or transfer.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Midsole foam: Press with your thumb — genuine Nike React/ZoomX bounces back immediately; fakes feel stiff or mushy.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Outsole: Tread pattern must match the exact pattern from Nike's official product images for that model.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For Nike football/soccer shirts, check behind the crest for excess material and sloppy interior finishing — one of the most reliable tells.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5.6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Polo Ralph Lauren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6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Polo shirts, Oxford shirts, caps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Separate size tab beside collar label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Back hem longer than front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RN# 41381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260604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6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606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2491831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6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491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(POLO PLAYER) — KEY AUTHENTICATION POINTS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Visible horse tail, straight right-back leg, rectangular mallet, clear rider's leg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Circular mallet, indistinct tail and leg, poor stitching precision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Under 10x magnification: count the individual stitches in the horse's legs — authentic logos use 15-20 stitches per leg with consistent thread tension.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rider's arm holding the mallet should be clearly separated from the body — fakes often have the arm merged into the torso.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BUTTONS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Durable, polished, cross-stitched with matching thread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Lower quality, different stitching, mismatched thread color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Engraving: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 premium lines (Purple Label, RRL), buttons are engraved with 'Ralph Lauren' or 'Polo Ralph Lauren'. On standard Polo, buttons are plain but high-quality mother-of-pearl or plastic.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COLLAR LABEL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Must have main collar label with logo PLUS a separate small size tab extending to the right.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No separate size label = likely counterfeit.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Font should be legible with no misspellings. Even subtle spacing changes indicate a fake.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HEM CHECK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Authentic: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Back hemline is slightly longer than front hemline (curved shirt tail).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Counterfeit: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Equal hemlines, or front hem longer than back.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CARE LABEL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Located near bottom of shirt; must contain trademark ® symbol and neat, evenly spaced text.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Should include RN# 41381 (Polo Ralph Lauren's registered number).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Country of Origin: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Authentic: Sri Lanka, Vietnam, China, India, Indonesia, Philippines, Cambodia. If it says 'Made in Korea' on a modern piece, verify carefully.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STITCHING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Turn inside out — genuine Ralph Lauren has one thin, even line of stitching along the bottom. Jagged, uneven, or absent stitching = counterfeit. On Oxford shirts, the collar should have 8-10 stitches per inch.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5.7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Adidas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7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Yeezy, Ultraboost, Superstar, tracksuits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Product code search returns exact product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Boost pellets are irregular (organic)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Both shoes have different serials but same style code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260604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7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606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419361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7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4193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— THREE VARIANTS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Performance (3 Stripes):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Three parallel bars of equal width and spacing on shoes and sportswear.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Originals (Trefoil):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Three-leaf clover shape — leaves must be perfectly symmetric with uniform thickness.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Badge of Sport (Mountain):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Three ascending stripes — the stripes must be equal width and evenly spaced.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Wordmark touches bottom of stripes; consistent kerning between letters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Trailing stitches between letters; typeface too thin; stripes wonky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PRODUCT CODE VERIFICATION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Every authentic Adidas product has a unique product code (e.g., DP2644) on the care label. Search this code online — genuine codes return matching product images from retailers.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Code Format: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Typically 6 characters (letters + numbers) on apparel. On footwear, the style code is on the tongue label AND the box — they must match.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BOOST TECHNOLOGY (FOOTWEAR)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Boost pellets are irregularly shaped (organic, varied sizes) — feels soft and bouncy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Pellets are uniform/machined-looking — feels stiff, not responsive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SERIAL NUMBERS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Interior tongue label has a unique serial number. No two pairs should share the same serial.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Check: both shoes in a pair should have DIFFERENT serial numbers but the SAME style code.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Always Google the Adidas product code. If it returns no results or results for a different product, it's likely counterfeit. This is the single fastest check for Adidas.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5.8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Lacoste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8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L.12.12 polo shirts, fragrances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Crocodile has ~1,400 stitches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Mother of pearl buttons (cool to touch)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European numeric sizing (2-9) always present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781617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8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781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56362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8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563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THE CROCODILE LOGO — DETAILED INSPECTION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crocodile has approximately 1,400 stitches — it should be dense and detailed under magnification.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Must have: visible open mouth with red interior, distinct eye, 4 legs with claws, textured tail curving upward.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crocodile faces RIGHT on all products. If it faces left, it's a counterfeit (exception: some vintage 1930s-40s pieces).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Dense, detailed embroidery with 1,400+ stitches; vivid green body, red mouth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Sparse stitching (under 800 stitches); dull colors; missing mouth detail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SIZING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Numerical European sizing (2-9) with red number above croc logo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Only S/M/L sizing with no European number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Modern Lacoste may include US sizes alongside European, but European numbers are always present.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BUTTONS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Material: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Made from mother of pearl (not plastic) — should feel cool to the touch initially, then warm up from body heat. Plastic stays at room temperature.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Threading: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Two holes with thread passing vertically (up-down, NOT side-to-side).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Placement: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One button at top of collar, one partway down. On L.12.12 polos, exactly 2 buttons — never 3.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INTERIOR TAG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Bottom inside of shirt; reads '100% cotton' in seven languages.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Reverse side shows washing instructions. Older products reference 'Devanlay' (former distributor).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RN Number: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US-sold Lacoste carries RN# 115890. Missing or wrong RN = suspicious.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KNOWN PRODUCTION COUNTRIES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France, Peru, Morocco, Vietnam, Tunisia, Turkey, Italy, El Salvador, Thailand, Romania. If it says 'Made in China' on a standard polo, it's very likely counterfeit.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Counterfeit tags may have washing instructions on the front instead of back, be roughly sewn with hanging threads, or have obstructed text.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5.9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Tommy Hilfiger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9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Polo shirts, hoodies, flag logo items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Triangle stitch at back of neck on polos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Size spelled out (MEDIUM not M)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Buttons engraved with full name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260604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9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606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577585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9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5775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COLLAR LABEL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Neat, even stitching with three-dimensional feel to the red/white/blue logo.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Original labels are larger with 'Tommy Hilfiger' text running horizontally. Fakes often run text vertically.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Label should feel smooth — counterfeits have harsh edges and cheaply sewn letters.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Polo Check: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TH polos have a small triangle stitched at the back of the neck (same color thread as shirt). Counterfeits lack this.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THE FLAG LOGO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White rectangle + red rectangle; navy stripes top and bottom; perfectly even edges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Uneven stitching, jagged lines, disproportionate navy stripes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Check spelling: 'Tommy' has 2 m's; 'Hilfiger' has only 1 l.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flag must be exactly rectangular — no rounded corners, no trapezoidal distortion.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SERIAL NUMBERS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items have unique serial numbers on tags or packaging.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Serial number on washing tag must correspond to garment's main serial number.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BUTTONS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Engraved with 'Tommy Hilfiger' name (including on pants button backs)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Plain buttons without any engravings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WASHING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High-quality matte material; several tags; multi-language instructions; clear text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Shiny, cheap material; only 2-3 tags; smudgeable ink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SIZE LABELING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Size spelled out in letters (e.g., 'MEDIUM') below main label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Only abbreviated (e.g., 'M') without full word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5.10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Patagonia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0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Better Sweater fleece, Nano Puff, Torrentshell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RN# 51884 on all items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Wash label NEVER behind neck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YKK or Patagonia-branded zippers only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65151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0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605507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0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055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Front logo must be straight — piping should not overlap any letters.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Font of 'Patagonia' should be clean and properly spaced.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CRITICAL: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wash label on genuine Patagonia is NEVER behind the neck label — it is always at the bottom/side of the garment.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RN Number: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All authentic Patagonia carries RN# 51884. Missing or incorrect = counterfeit.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STYLE CODE VERIFICATION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Every Patagonia item has a 5-digit style number (e.g., 84674) on the interior label.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Cross-reference on Patagonia's Worn Wear or official site — it should return the exact product.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LOGOS &amp; EMBROIDERY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Patagonia jackets always have embroidery somewhere on the product — usually the mountain/sky logo on left chest.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Fitz Roy mountain range in the logo should have distinct peaks with a gradient sky behind it.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If a Patagonia jacket has NO embroidery at all, it is fake.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ZIPPERS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Genuine Patagonia uses either YKK-brand zippers or Patagonia's own proprietary zippers. No other zipper brands should appear.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YKK or Patagonia-branded pulls; smooth operation; substantial feel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Unbranded or 'YRR' zippers; sticky or catching operation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 &amp;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High-performance, sustainable materials with consistent weight and texture.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 fleece: the pile should be even and dense, not thin or patchy. Better Sweater fleece has a distinctive knit-face exterior.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 shells: DWR coating causes water to bead and roll off. Test with a drop of water — it should bead, not soak in.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Patagonia offers free repairs and has an 'Ironclad Guarantee.' If a seller refuses to let you contact Patagonia for verification, that's a major red flag.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5.11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Canada Goose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1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Expedition parka, Chilliwack bomber, Langford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Arctic badge maple leaf has 11 points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Hologram polar bear shifts when tilted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QR code links to canadagoose.com/verify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260604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1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606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270757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1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7075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ARCTIC PROGRAM BADGE — CRITICAL INSPECTION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Thinner symbols; evenly spaced lettering; precise embroidery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Thicker, larger inscriptions and leaf symbols; uneven embroidery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maple leaf must have exactly 11 points with clean, sharp tips.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Letters in 'CANADA GOOSE' and 'ARCTIC PROGRAM' must be evenly spaced along the arc — never touching each other.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'island' in the center should have a distinct shape with the North Pole marker.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Color Check: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Background is white; text and borders are navy blue; leaves are red. Any color deviation = fake.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HOLOGRAM &amp; SECURITY FEATURES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Hologram: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Post-2017 jackets have a holographic label near the inside pocket. Tilt to see a polar bear shift between two positions. Flat or non-shifting hologram = counterfeit.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QR Code: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Modern CG items have a scannable QR code linking to canadagoose.com/verify. Scan it — it should return product details.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BUTTONS &amp; ZIPPER PULLS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Dark grey, matte finish, deeply engraved lettering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Shinier, lighter (silver-toned), shallow engravings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Proportional zipper pulls with bold, embossed lettering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Oversized pulls with pale, engraved (not embossed) lettering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FUR RUFF (COYOTE FUR)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Very fluffy, high-density coyote fur with rich, varied coloring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Thinner, uniform-color fur lacking fullness (often raccoon or faux)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DOWN FILL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Genuine CG uses Hutterite white goose down (625-800 fill power). Squeeze a baffle — it should spring back within 1-2 seconds.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Uniform puffiness across all baffles; lightweight but warm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Uneven fill; some sections flat; heavier than expected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INTERIOR LABELS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Content Label: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Must state '625 fill power' or higher, along with exact material composition percentages.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Air bubbles under the badge indicate a non-genuine stitching job. Run your fingers over the badge — it should lay perfectly flat.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5.12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True Religion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2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Super T jeans, horseshoe logo items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3-label system (main + security + manufacturing)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Security label has white micro-thread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Horseshoe stitching must be symmetrical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956585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2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9565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3232298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2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32322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INNER LABELS (3-LABEL SYSTEM)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Label 1 — Main Label: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Standard brand label with True Religion horseshoe logo and branding.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Label 2 — Security Label: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Located underneath main label; features horseshoe logo with white plastic micro-thread along the bottom. Reverse has a unique PRINTED (not embroidered) number.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Label 3 — Manufacturing Label: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Third label detailing style codes, cut codes, and manufacturing information.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HORSESHOE LOGO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Horseshoe shape is smooth and symmetrical; thread is thick and evenly applied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Horseshoe is lumpy or asymmetric; thread is thin or uneven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BACK POCKET DESIGN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True Religion back pockets have distinctive 'Super T' stitching with thick, colorful thread.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Stitch pattern must be symmetrical across both pockets — check alignment by folding jeans in half.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Buttons and rivets should be stamped with 'True Religion Brand Jeans' and/or horseshoe logo.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Heavy, solid metal hardware with clear stamping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Lightweight, generic hardware with faint or absent stamping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Cross-reference the style names/numbers on the third label with any swing-tags or paperwork. They must match exactly.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5.13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Stussy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3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Logo tees, hoodies, bucket hats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Hand-drawn signature has natural flow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 dots on ü character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Curved 't' bottom-right leg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7373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3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737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4828245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3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48282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Letter 'ü' has thinner dots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Dots in 'ü' are too thick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Letter 't' is very curved on bottom-right leg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't' is not curved at the bottom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'Size' text has wider spacing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'Size' text is too narrow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THE SIGNATURE LOGO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Longer line in 's' character; thinner dots in 'ü'; hand-drawn quality maintained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's' is too short; dots in 'ü' too thick; looks mechanically perfect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Shawn Stussy's original handwritten signature should have a natural, flowing feel — if it looks too clean or computer-generated, it's suspect.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 &amp; CARE LABELS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Smaller '100% COTTON' text with correct font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'100% COTTON' too large with different font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INTERIOR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Subtle black top stitches; bigger '70% COTTON' text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Exposed, large stitching at top; '70% COTTON' too small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Standard weight 'HAVE A GOOD VIBE!!' text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'HAVE A GOOD VIBE!!' text too thick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NECK LABEL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Woven label with clean edges — never heat-transferred or printed.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Modern pieces include a small fabric loop at back collar for hanging.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5.14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Victoria's Secret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4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Bras, pajama sets, body mists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Woven size label in left gore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Stitching parallel to label sides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Spare buttons included with PJ sets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956585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4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9565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498473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4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498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Perfect, symmetrical fill; stitching parallel to sides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Incomplete fill; stitching not parallel to label sides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LOGOS &amp; EMBROIDERY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Consistent, intricate stitching with high-quality thread.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Logo details should be sharp and clearly defined. The script font has specific thin and thick strokes.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BRA-SPECIFIC CHECKS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Size label sewn into the left side gore (center front between cups). Must be woven, never printed.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Hook-and-eye closures should have smooth, polished metal with no rough edges.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Molded cups with uniform padding and smooth transition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Lumpy or uneven padding; visible wrinkles in cup fabric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BUTTONS &amp; 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Some genuine buttons may not have engravings, but quality is always superb.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Original pyjama sets include spare buttons.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 &amp;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High-quality materials; stitching regular and nearly invisible on tag surface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Inferior fabric; visible, irregular stitching on tag surface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5.15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Lululemon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5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Align leggings, Define jacket, Scuba hoodie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RN# 106259 on all items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No plastic film over size dots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Hangtag never attached to rip tag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390906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5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39090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77769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5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777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— THE 'OMEGA' SYMBOL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Slightly rounded at top with tapered edges; reflective logos actually reflect light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Clunky, squashed, untapered edges; non-reflective logos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symbol (stylized 'A' for Athletica) should have smooth, clean lines with no jagged edges when viewed under magnification.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RIP TAG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Always on the left side near the seam — never placed elsewhere.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Uses correct spelling, capitalization, and consistent font. QR code must scan.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Common Error: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Counterfeits spell it 'Lululemon athleticá' instead of 'lululemon athletica' (lowercase 'l', no accent). The brand name is ALWAYS lowercase.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RN Number: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All authentic Lululemon carries RN# 106259. Missing or wrong RN = counterfeit.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CARDBOARD HANGTAG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CRITICAL: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Lululemon NEVER attaches the cardboard hangtag to the rip tag. It is inserted into a seam to avoid snag marks on the fabric.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SIZE DOTS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CRITICAL: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Lululemon NEVER puts a plastic film over size dots. Film present = fake.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Size dot is found in a hidden pocket (left hip pocket on leggings, inside hem pocket on bras). No size dot in the expected location = suspicious.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 QUALITY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Luon/Nulu/Everlux fabric — buttery soft, opaque, 4-way stretch, moisture-wicking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Thin, see-through when stretched, limited stretch, pills quickly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Clean machine stitching matching fabric color; flatlock seams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Hand-sewn look or coming apart; visible seam ridges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Pattern-matching at seams should be seamless — misaligned stripes/patterns = fake.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The 'squat test' — authentic Lululemon leggings remain fully opaque when you bend over. If you can see skin through the fabric, they're counterfeit or heavily worn.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5.16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Moncler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6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Maya jacket, puffer vests, Himalaya parka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Certilogo QR verification (2014+)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 in MONCLER aligns with rooster peak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No circular size stickers on tags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2849429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6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849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3081033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6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30810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Examine the DIST tag (introduced winter 2017-18) — counterfeits now replicate this.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Certilogo: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Every Moncler item from 2014+ has a Certilogo authentication code. Download the Certilogo app and scan the QR code — it should confirm the item. Multiple failed verifications on the same code = counterfeit copies.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If you see a circular sticker with a size number on the tag, it's likely fake. Genuine Moncler does not use size stickers.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(ROOSTER EMBLEM)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Smoothly cut with symmetrical embroidery within the black border.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Letters evenly spaced, neatly embroidered along a perfect arc — never touching each other.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'M' has a slight taper; the ends of the 'C' barely curl in or don't at all.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Alignment Check: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Right side of 'N' in 'MONCLER' should align with the left peak of the rooster emblem. Misalignment = counterfeit.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rooster's tail feathers should have 3-4 distinct feather lines — fakes often simplify to 1-2.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CARTOON TAG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Interior Cartoon: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Many Moncler jackets have a small comic strip label inside showing the jacket's features. The printing should be sharp and multi-colored, not blurry or single-tone.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ZIPPERS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Lampo or YKK zippers with clean, polished appearance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Excessively scratched, worn, or cheap sheen; non-Lampo/YKK brand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DOWN QUALITY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Premium white goose down; uniform puffiness; incredibly lightweight for its warmth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Lumpy fill; uneven baffles; heavier than expected for a down jacket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5.17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Juicy Couture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7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Velour tracksuits, logo tees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Metal J zipper pull (not plastic)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Era-specific tag differences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Dense plush velour with visible nap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3773462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7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773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TAG IDENTIFICATION BY ERA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Pre-2006: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Vintage tags with 'Juicy Couture' in cursive script. Labels are woven, not printed.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2006–2011 (Peak Era):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Updated tags with 'JUICY COUTURE' in all-caps on some lines. 'J' zipper pulls on tracksuits are metal, not plastic.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Modern/Y2K Revival: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Contemporary tags styled after Y2K aesthetics. Distinguish genuine modern tags from counterfeits imitating vintage.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TRACKSUIT SPECIFICS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velour tracksuits have a thick, plush velour with visible nap direction.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Dense, soft velour that springs back when pressed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Thin, flat velour that feels more like regular cotton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'JUICY' across the back should be rhinestone, embroidered, or printed depending on the style — verify against known authentic images for the exact style.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'J' zipper pull in heavy metal with clean casting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Lightweight 'J' pull with visible seam lines or rough edges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Study tag examples from each era before authentication. Juicy Couture tags vary significantly across production periods — an authentic 2005 tag looks very different from a 2010 tag.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5.18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Fruit of the Loom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8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5A7A4E"/>
              </w:rPr>
              <w:t xml:space="preserve">  LOW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Basic tees, underwear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Woven labels only (not heat-transferred)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Distinct individual fruits in logo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5.0 oz HD Cotton weight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50292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8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502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Detailed and well-printed with country of manufacture and care instructions.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fruit logo should be crisp with distinct individual fruits visible (apple, grapes, currants, green leaves).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Woven or high-quality printed label with sharp fruit logo detail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Blurry logo, indistinct fruits, heat-transferred cheap label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 WEIGHT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FOTL 'HD Cotton' tees should weigh approximately 5.0 oz/yd². The fabric is soft yet substantial.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Even, consistent dye with no mottling or thin spots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Uneven dye, visible thin areas when held to light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Printed labels (heat-transferred rather than woven/stitched) are a counterfeit indicator for this brand.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5.19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Almost Famous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9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5A7A4E"/>
              </w:rPr>
              <w:t xml:space="preserve">  LOW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Juniors tops, dresses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Clear printed labels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Consistent logo stitching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Quality hardware for price point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50292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9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502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Clear, well-printed labels with country of manufacture and care instructions.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brand targets juniors/young women — sizing should reflect this demographic.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Consistent logo stitching with no fraying.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High-quality buttons, zippers, and hardware for the price point.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Even, strong stitching throughout with consistent fabric quality.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5.20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Miss Me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0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Embellished jeans, shorts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Rhinestones firmly set and uniform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Branded rivets and buttons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Symmetrical back pocket design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50292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0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502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Clear, well-printed labels with country of manufacture and care instructions.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Main label has the 'Miss Me' script with a distinctive wing/angel motif.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SIGNATURE BACK POCKETS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Miss Me is known for elaborate back pocket designs with rhinestones, studs, and decorative stitching.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Rhinestones are firmly set, uniform size, and sparkle consistently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Loose stones, inconsistent sizes, dull or cloudy rhinestones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High-quality buttons, often engraved with 'Miss Me' branding.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Rivets should be firmly set and stamped with the brand name.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DENIM QUALITY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High-quality denim with even, strong stitching including decorative stitch patterns.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Medium-weight denim (10-12 oz) with good stretch recovery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Thin, stiff denim with poor stretch or excessive sagging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5.21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Mixit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1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5A7A4E"/>
              </w:rPr>
              <w:t xml:space="preserve">  LOW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Jewelry, accessories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JCPenney reference on care labels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Consistent construction quality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Securely stitched labels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50292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1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502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Clear, well-printed labels with country of manufacture and care instructions.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Mixit is a JCPenney private label — authentic items should reference JCPenney on care/content labels.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CONSTRUCTION QUALITY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Consistent logo stitching.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High-quality materials on buttons and zippers for a private-label brand.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Even, strong stitching with consistent fabric quality throughout.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5.22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Coach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2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Crossbody bags, wallets, tote bags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Creed patch text stamped INTO leather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6-7 stitches per cm on handles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YKK zippers with Coach-engraved pull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325755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2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3257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4169664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2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41696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CREED PATCH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Text is stamped/embossed INTO the leather (you can feel the indentation)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Text is printed ON TOP — feels flat, no depth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Font should be thick and round, not thin and generic.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creed patch tells the product's story: 'This is a Coach bag' followed by material and origin details.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SERIAL NUMBER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Format: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Stamped on the creed patch or on a separate leather tab. Format is typically 'No. XXXX-XXXXX' where the first group is a style/factory code and the second is the body style code.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Verification: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first two letters indicate the factory location. Known factory codes include: AA, AB, AC, AD, AE, AF, AH, AI, AK, etc.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Search the body style code (last 4-5 digits) online — it should return the exact bag model.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6-7 stitches per centimeter on handles and seams; uniform throughout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Uneven spacing, loose threads, double-stitched corners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Solid brass/nickel with clean 'Coach' engravings; substantial weight; no tarnish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Lightweight, hollow metal that tarnishes quickly; sloppy engravings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Turnlock closures should have 'Coach' engraved on the front — fakes often omit this.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LINING &amp; ZIPPER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linings have a consistent, repeating 'C' pattern with no misalignment at seams.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Zippers are YKK-branded and operate smoothly. The zipper pull should have 'Coach' engraved.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LEATHER QUALITY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Rich, natural leather scent; supple with visible grain; develops patina over time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Chemical/plastic smell; stiff or overly uniform surface; no natural aging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Coach offers a free authentication service at any Coach retail store. If you can visit one, staff can verify the item's authenticity using their internal database.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5.23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Stone Island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3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Overshirts, cargo pants, soft shell jackets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Triangular button holes (not round)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Certilogo L has a kink/curve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Muted badge colors (not vibrant)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260604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3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606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554317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3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5543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CERTILOGO QR CODE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CRITICAL: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Scan the QR code on the garment label. The 'L' in 'CERTILOGO' should have a kink/curve. A completely straight 'L' will scan as counterfeit.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Every authentic Stone Island item has a unique Certilogo code. Download the Certilogo app and verify. The code should return '1/1 authentic' — if it says it's been scanned many times before, it's a copy of a real code.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Counterfeits sometimes copy real Certilogo codes. Once a code is overused across many items, the system flags it. Always check the scan count.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BUTTONS — THE TRIANGLE TEST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Four TRIANGULAR holes for stitching; small indent on back behind 'Island' text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Four ROUNDED holes; no indent on back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Button Back: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buttons have 'STONE ISLAND' embossed on the back with a small dot/indent below the text. No indent = fake.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BADGE / COMPASS PATCH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Pale, muted greens and yellows; clean embroidery on compass needles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Overly vibrant, saturated colors; sloppy compass needle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Badge Attachment: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badge is attached with two buttons on the LEFT upper arm. Both buttons must pass the triangle-hole test.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Ghost Project: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Badges are entirely monochromatic, matching garment color.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Shadow Project: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Badges are always all-black.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WASH LABELS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Vintage: papery, crisp texture. Modern: silky, smooth polyamide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Wrong material texture for the product era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ART NUMBER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Art Number (product code) on the label should match Stone Island's catalog. Google it — it should return the exact item.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5.24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Carhartt / Carhartt WIP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4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Detroit jacket, beanies, WIP hoodies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Mainline vs WIP tag distinction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12 oz duck canvas weight (stiff when new)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Triple-stitched main seams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805653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4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8056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2237085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4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2370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TWO BRANDS — KNOW THE DIFFERENCE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Carhartt (USA):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Workwear line. Heavier fabrics, looser fits, tags say 'Carhartt, Inc.' Made in USA, Mexico, or Central America.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Carhartt WIP (Europe):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Fashion/streetwear line. Slimmer cuts, different tag design. Made in Europe, Turkey, or Tunisia. Tags say 'Carhartt Work In Progress.'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Mixing up Carhartt and Carhartt WIP tags is a common counterfeiter mistake — e.g., WIP styling with a mainline Carhartt tag.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MAIN LABEL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Securely stitched with high-quality woven material that does not fray or peel.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Correct font, letter spacing matching official standards; 'C' logo is clean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Slightly off spacing, wrong font weights, or spelling errors; 'C' logo is blobby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 ATTACHMENT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Sewn firmly at all four corners with reinforced stitching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Attached loosely or only at top; peeling or curling at edges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STITCHING &amp; BARTACK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Clean, even stitching throughout with no loose threads.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Bartack reinforcement at stress points (pocket corners, belt loops) must be tight and uniform.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Triple-stitched main seams; heavy-duty bartacks at stress points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Single stitching; flimsy or absent bartacks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MATERIAL WEIGHT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Substantial, heavy duck canvas (12 oz) or denim with characteristic stiffness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Lighter, thinner fabric lacking the weight of genuine Carhartt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Carhartt mainline duck canvas is notoriously stiff when new — it takes weeks of wear to break in. If a 'new' Carhartt jacket feels soft and supple, the fabric weight is wrong.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5.25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Champion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5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Reverse Weave hoodies, logo tees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 patch always on LEFT sleeve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Reverse Weave side panels (horizontal grain)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Era-matched tags (pre-1990 vs modern)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65151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5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2061564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5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0615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 LOGO ON SLEEVE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Left sleeve cuff, perfectly centered, dense clean-bordered stitching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Off-center, thin uneven embroidery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Placement: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'C' patch is ALWAYS on the left sleeve. If it's on the right sleeve, it's a counterfeit. It should be positioned on the cuff area, centered between the seam edges.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NECK TAG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Crisp clear lettering; sturdy woven fabric tag material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Blurry printing, spelling errors, flimsy tag material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REVERSE WEAVE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Authentic: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Horizontal grain fabric panels on the sides prevent vertical shrinkage. Run your hand across the side panels — the grain runs horizontally, perpendicular to the rest of the garment.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Counterfeit: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Feels thin and lacks the side-panel construction entirely — fabric grain runs the same direction throughout.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FLATLOCK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Flatlock stitching (lays flat); reinforced double stitching on shoulders, cuffs, hems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Single or uneven stitching that unravels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ERA-APPROPRIATE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Pre-1990s: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Tags say 'Champion Products Inc.' with 'Made in USA.'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1990s–2000s: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Transition to 'Champion USA' then 'Champion Authentic.'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Modern: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Tags say 'Champion' with specific sub-line (Reverse Weave, Powerblend, etc.).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'Made in USA' on a post-2000s style tag is a red flag. Pre-1990s pieces should say 'Champion Products Inc.' — mismatched era details = fake.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5.26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Calvin Klein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6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Underwear, jeans, fragrances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Raised waistband lettering (feel with fingers)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Sub-brand tag must match product line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White band along waistband top edge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65151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6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2061564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6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0615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WAISTBAND (UNDERWEAR)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 white band along top edge; properly colored logo embroidery; tight, even stitching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Missing white band; wrong embroidery color; loose stitching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TEXTURE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Raised lettering you can feel with fingertips on waistband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Flat, printed lettering with no depth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SUB-BRAND IDENTIFICATION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Calvin Klein (mainline):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Premium line with 'Calvin Klein' in serif font.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CK Calvin Klein: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Mid-range. Logo uses 'ck' in lowercase with specific spacing.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Calvin Klein Jeans: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Casual line. Tags clearly say 'Calvin Klein Jeans.'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Counterfeits often mix up the sub-brand tags — e.g., a CK Jeans product with a mainline Calvin Klein tag.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PRODUCT CODES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Real CK items have product codes on inner labels. The format varies by product category but is always present.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Verifiable product code matching CK catalog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Non-verifiable or fabricated codes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PACKAGING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Consistent branding, correct UPC codes, clean printing; underwear comes in branded box/packaging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Slightly off colors or blurry text on packaging; loose or unpackaged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5.27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Under Armour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7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HeatGear shirts, HOVR shoes, backpacks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Symmetrical interlocking U and A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HeatGear/ColdGear/Storm tech labels correct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Barcode verifiable on UA website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7373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7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737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2447944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7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4479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UA LOGO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Crisp, perfectly symmetrical, sharply defined interlocking U and A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Slightly uneven or blurry; letters don't align cleanly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'U' and 'A' overlap at a specific angle — the crossbar of the 'A' should intersect the right leg of the 'U' at a consistent point.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INTERNAL LABEL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Must have manufacturing country, size, model number, and scannable barcode.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Cross-check barcode/model number on Under Armour's website.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Fakes often omit the product code, color designation, or barcode entirely.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TECHNOLOGY LABELS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HeatGear/ColdGear/Storm labels with correct proprietary font matching UA branding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Misspelled technology names or incorrect fonts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HeatGear: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Lightweight, breathable fabric designed for hot conditions. Should feel thin but strong.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ColdGear: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Dual-layer fabric with soft interior. Should feel noticeably warmer than regular synthetics.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MATERIALS &amp;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High-grade mesh, quality synthetic fabrics, even consistent stitching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Plasticky, stiff, or overly lightweight fabric; uneven stitching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FOOTWEAR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Clear model name, size, barcode, color code on tongue/box — all matching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Missing fields or mismatched information between shoe and box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5.28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New Balance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8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990, 550, 2002R, 574 sneakers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Made in USA/UK on premium lines (990, 991, etc.)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'new balance' on sole has a space between words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 logo has consistent width throughout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30302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8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303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577585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8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5775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N LOGO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Sharp, well-defined edges; clean dual stitch lines tracing perimeter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Poorly stitched N with irregular width or rounded edges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'N' should have consistent width throughout — no thick spots or thin spots. Stitching should be tight with no fabric showing between the threads.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TONGUE LABEL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Serial numbers match retail box; thinner, fully painted characters; QR code links to NB product page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Mismatched serials; thicker characters; scratched 'B' in 'Balance'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Made in USA/UK: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Premium NB lines (990, 991, 992, 993, 1300, 1500, etc.) are made in USA or UK. The tongue label should say 'Made in USA' or 'Made in England.' If a 990 says 'Made in China/Vietnam,' it's counterfeit.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SOLE TEXT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Deep, clear engraving of 'new balance' (two words, WITH a space)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'newbalance' (no space) or misspelled 'non-making sole' instead of 'non-marking sole'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MODEL NUMBER VERIFICATION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Format: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NB model numbers follow a pattern: letters + numbers (e.g., M990GL5 = Men's 990 version 5 in Grey). The prefix indicates gender (M=Men, W=Women, K=Kids).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Google the full model number — it should return the exact shoe in the exact colorway.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MATERIAL QUALITY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Real suede with nap direction; quality mesh; sturdy rubber outsole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Synthetic faux-suede — too soft, shiny, or plastic-like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For Made in USA/UK models: look inside the shoe at the insole. Genuine pairs have a full-length insole with NB branding. Fakes often have a thin, glued-in insole that peels up.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5.29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Guess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9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Handbags, logo tees, watches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Triangle logo with centered ?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Grey swing tag with rounded corners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Silver embossing on packaging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73736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9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737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2061564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9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0615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TRIANGLE LOGO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Clean, precise edges; evenly spaced text; matching font on interior and exterior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Uneven edges; inconsistent text spacing; mismatched fonts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inverted triangle should have perfectly straight sides and a sharp point. The '?' should be centered within the triangle.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SWING TAG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Authentic: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Grey patterned tag with rounded corners, silver embossing reading 'Guess' or 'Guess by Marciano'. Back has model number, barcode, and price.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Counterfeit: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Missing back information, wrong corner shape, or incorrect embossing.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Solid metal, high-quality finish, clean precise engravings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Hollow, lightweight metal that tarnishes, flakes, or chips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PACKAGING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White or red box embossed only with 'GUESS by Marciano'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Different-colored boxes, wrong fonts, or boxes with a question mark logo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Evenly spaced, neatly finished throughout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Uneven stitch lengths, loose threads at stress points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5.30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Columbia Sportswear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0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Puffer jackets, fleece, rain shells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YKK zippers exclusively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CSC factory ID on interior label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Gem logo has rounded corners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73736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0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737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563624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0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563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SHAPE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Columbia 'gem' logo has ROUNDED/radius corners; 'C' has flag-like serifs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Square corners on gem logo; incorrect 'C' serif style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ZIPPERS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CRITICAL: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Columbia uses YKK zippers exclusively. If you see 'YRR' or any other brand on the zipper pull, it is fake.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FACTORY ID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Every authentic garment has a CSC factory ID (2-5 digits) on the interior label.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This supply-chain identifier is typically absent or fabricated on counterfeits.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OMNI-TECH / OMNI-HEAT LABELS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Correct proprietary font matching Columbia's official branding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Wrong font or spacing on technology labels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Omni-Heat: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Items with Omni-Heat should have visible silver dots on the jacket lining — these are reflective thermal dots that trap body heat.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EMBROIDERY QUALITY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Well-defined, tightly stitched logo with no fading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Fuzzy edges or uneven thread density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5.31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Converse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1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Chuck Taylor All Star, Chuck 70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All Star patch on INNER ankle only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Waffle sole pattern with specific elements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10 oz canvas on Chuck 70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73736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1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737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977798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1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9777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ALL STAR PATCH PLACEMENT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CRITICAL: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 high-tops, the round logo patch goes on the INNER ankle — never the outer side. Patch on the outside = definitively fake.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star inside the circle should have five even, sharp-pointed arms. Rounded or uneven star = fake.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TOE CAP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Solid gum rubber, straight, parallel to bottom laces, bends without cracking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Oversized toe cap with excess glue visible around edges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Toe Cap Height: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 Chuck Taylor 70s, the toe cap is taller than on standard Chucks. On standard Chucks, it should measure approximately 1.5 inches from sole to top edge.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SOLE PATTERN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Authentic: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Specific waffle pattern combining diamond shapes, diagonal lines, crisscross patterns, and horizontal lines. The 'ALL STAR' text is molded into the sole heel area.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Counterfeit: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Simplified or distorted pattern. Missing or poorly formed 'ALL STAR' text.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TONGUE LABEL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Inside of tongue has: country of manufacture, model number, size, material composition, QR code, and unique serial number.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Chuck 70 tongue labels include 'Chuck 70' text and have a longer, padded tongue vs. standard Chuck Taylor.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EYELET QUALITY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Metal eyelets firmly set, evenly spaced, with no rough edges; laces thread smoothly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Uneven spacing, rough edges, loose eyelets that spin when touched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OVERALL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Clean, evenly applied glue; substantial canvas (Chuck 70 uses 10 oz canvas); firmly set eyelets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Excess visible glue; thin papery canvas; uneven eyelet spacing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Fakes either omit the serial number or print it poorly/illegibly.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5.32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Gucci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2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GG bags, Ace sneakers, belts, wallets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Serial heat-stamped (not printed) in serif font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GG pattern aligns at seams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Subtle gold hardware (never flashy/shiny)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390906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2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39090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2792186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2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7921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SERIAL NUMBER TAG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Format: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Two rows of digits heat-stamped into a leather interior patch. Pre-2016: 10-13 digits. Post-2016 with new creative director: typically 10 digits.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Font: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Typewriter-style serif font. Characters are thin and evenly spaced.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Numbers heat-stamped with subtle, clean impression that you can feel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Numbers too deeply engraved, wrong spacing, or modern sans-serif font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HEAT STAMP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'GUCCI' in all-caps with a registered trademark ® symbol.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Below: 'Made in Italy' — always in English, always lowercase 'in'.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Clean, subtle stamp with consistent depth; 'Made in Italy' is smaller than 'GUCCI'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Too bold, unevenly pressed, or missing ® symbol; same-size text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GG PATTERN — SUPREME CANVAS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interlocking Gs must be perfectly round and symmetrical.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One G faces right-side-up, the other is inverted. They interlock at the exact center.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GG pattern should align at seams — if the pattern breaks abruptly at a seam, it's likely fake.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Gs are perfectly round with uniform line thickness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Gs are slightly oval, flattened, or have varying thickness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Solid metal with subtle gold tone (not shiny/flashy); smooth finish; 'GUCCI' engraved on clasps/buckles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Overly shiny/gold-plated, visible mold seams, lightweight feel, missing engravings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Uniform, tight stitching; same-color thread matching leather; 8-10 stitches per inch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Uneven stitch lengths, fraying, gaps, or wrong thread color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DUST BAG &amp; BOX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Dust Bag: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Soft, cream/off-white flannel with 'GUCCI' in dark brown or black print. Modern dust bags are pale cream; vintage may be darker.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Box: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Sturdy dark brown box with gold 'GUCCI' lettering. Interior tissue paper is branded.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Counterfeits show slightly flattened or asymmetric G curves — always check under magnification.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5.33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Puma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3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Suede Classic, RS-X, Speedcat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Formstrip is laser-embossed (feel ridges)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Cat direction mirrors on left/right shoe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Serial verifiable via Google search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65151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3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768384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3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768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FORMSTRIP LOGO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CRITICAL: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formstrip (leaping cat silhouette) is laser-embossed on authentic pairs — you can feel distinct ridges with a fingernail. Fakes are flat-printed or blurry.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cat should be leaping to the RIGHT on the left shoe, and to the LEFT on the right shoe (mirrored). Same-direction cats on both shoes = counterfeit.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TONGUE LABEL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Contains style ID, size, country of manufacture, and a unique serial/QR code.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Google the serial — it should return the exact model. Non-verifiable codes = fake.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SOLE LOGO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Precisely centered PUMA wordmark on outsole; leaping cat logo on heel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Misaligned, poorly bonded, or missing logos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OUTSOLE PATTERN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Intricate tread patterns with solid rubber construction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Simplified patterns, thinner rubber, inconsistent tread depth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STITCHING &amp;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Tight, even, no loose threads; clean glue application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Uneven, sloppy stitching with visible excess glue residue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SUEDE QUALITY (FOR SUEDE CLASSIC)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Genuine suede with visible nap; rich, saturated color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Faux suede that's too smooth; washed-out or inconsistent color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5.34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Versace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4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Medusa logo items, silk shirts, bags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Medusa has human hair (pre-curse)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Greek key border with right angles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NFC tag verification (post-2020)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65151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4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880072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4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880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MEDUSA HEAD — THE DEFINING MARK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Key Detail: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Depicts Medusa BEFORE her curse — she has human hair (not snakes), encircled by a Greek key (meander) pattern.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Correct facial proportions; detailed Greek key border with clean right angles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Distorted face; simplified or missing Greek key border; rounded angles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Under magnification: Medusa's features should be finely detailed — lips, nose, and eyes are distinct. Hair flows in defined waves.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Heavy, seamless metal with designs etched (not stamped) into surface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Visible mold seams, lightweight feel, stamped/printed designs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Hardware should be consistently gold-toned (Versace's signature). Silver hardware is rare and only on specific collections.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Always state 'Made in Italy.' Font is a clean sans-serif specific to Versace.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Sub-Lines: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'VERSACE' (mainline), 'VERSACE COLLECTION' (diffusion, now discontinued), 'VERSUS VERSACE' (younger line). Each has distinct labeling.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Fakes use incorrect fonts or list other countries of manufacture. If it says 'Made in China,' it's counterfeit.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NFC AUTHENTICATION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Modern Items: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Versace now includes NFC tags on product labels (post-2020). Tap with your phone to verify authenticity via Versace's official system.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Smooth, luxurious texture with consistent weave; Medusa print has sharp detail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Coarse feel, weave irregularities, blurry or bleeding prints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5.35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Fila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5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Disruptor sneakers, logo tees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 has rounded edges, doesn't touch border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Logo on tongue, outer, AND insole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Evenly punched toe cap holes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65151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5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810267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5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8102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F-BOX LOGO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CRITICAL: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'F' has rounded edges that do NOT touch the square border. If edges are sharp or touch the box frame, it is fake.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'F' should be navy blue on a red background (or inverted on some products). Colors should be vivid, never washed out.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PLACEMENT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Must appear on the outer side near laces, tongue, AND insole on footwear. Fakes often omit one location or misalign.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TOE CAP HOLES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Evenly spaced and consistently punched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Uneven hole spacing or rough edges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Securely stitched with style ID, product number, and care instructions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Glued-on labels with spelling errors or missing data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MATERIAL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High-quality, substantial leather/synthetic with clean edges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Thin, flimsy, or plasticky feel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5.36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Reebok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6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Classic Leather, Club C, Instapump Fury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Tongue code matches box sticker exactly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Era-correct logo (Vector vs Delta)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Union Jack flag on box label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65151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6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577585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6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5775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TONGUE LABEL CODE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Format: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One letter followed by five numbers (e.g., J98765). Must match the code on the box sticker exactly. Mismatch = fake.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— KNOW THE ERA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Vector Logo (classic):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side-stripe 'V' shape. Used on retro/Classic Leather styles.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Delta Logo (modern):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Triangle shape introduced in 2014 for fitness lines.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logo used must match the product era. A Delta logo on a 'vintage' style = inconsistent.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Stitched with precision in correct brand colors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Glued-on logos or mismatched thread colors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BOX LABEL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Union Jack flag logo; white sticker with size, style number in distinctive Reebok font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Blurry printing, incorrect flag colors, or missing data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SOLE PATTERN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Must exactly match the pattern of the same model sold by official retailers.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Fakes simplify or alter tread designs — always compare against official product images.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5.37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Wrangler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7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5A7A4E"/>
              </w:rPr>
              <w:t xml:space="preserve">  LOW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Cowboy Cut jeans, western shirts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 stitch on back pockets centered and even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Real leather patch (firm, grainy)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Rivets stamped with Wrangler text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72752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7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727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2061564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7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0615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BACK POCKET 'W' STITCH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Even, consistent depth, centered W-shaped stitching on each pocket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Shallow, wobbly, or off-center W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W should be symmetrical — fold the pocket mentally in half and both sides should mirror.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LEATHER PATCH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Real brown leather — firm, grainy texture; 'Wrangler' text is embossed/debossed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Synthetic material that feels plasticky or wrong color; text is printed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RIVETS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Stamped with 'Wrangler' text; heavy and robust copper-toned metal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Blank rivets or lightweight, flimsy metal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Feature the Wrangler 'W' emblem in a specific vintage typeface.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Correct font with sharp printing; style number present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Incorrect font or poor print quality; missing style details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Consistent stitch length in even rows; bar-tacking at stress points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Irregular spacing, loose threads, uneven tension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5.38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Gap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8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5A7A4E"/>
              </w:rPr>
              <w:t xml:space="preserve">  LOW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Logo hoodies, jeans, basics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Spire font with specific spacing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Unique style ID on interior label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Complete multi-language care labels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65151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8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2061564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8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0615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FONT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GAP wordmark uses Spire (a custom typeface). Letters are bold and compact with specific spacing.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Correctly spaced, sharp letterforms with no edge lifting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Letters too large, incorrectly spaced, or with peeling edges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INTERIOR LABELS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Sturdy material with clear text; country of origin and unique style ID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 labels with blurry text or missing style codes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CARE LABELS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Legible font with complete washing instructions; no spelling errors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Misprints, incomplete instructions, or spelling mistakes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 &amp;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Substantial thickness with vibrant, consistent coloring; precise stitching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Thinner fabric with inconsistent dye; irregular stitch lengths or fraying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5.39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H&amp;M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9.jp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5A7A4E"/>
              </w:rPr>
              <w:t xml:space="preserve">  LOW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Basics, Divided line, Conscious line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Always stitched label (never glued)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Sub-brand designation correct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10-digit product code verifiable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335072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9.jp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350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MAIN LABEL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Attachment: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Always securely stitched (never glued) with clear, legible brand logo.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Check for correct sub-brand designation (Divided, L.O.G.G., Conscious, etc.).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Firmly stitched label with sharp printing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Loose or glued label with blurry text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CARE LABEL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Neatly sewn into interior seam; washing symbols with sharp, error-free multi-language text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Blurry printing, spelling mistakes, or poorly sewn into garment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PRODUCT CODE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Found on the care label; format is typically a 10-digit number. Can be verified against H&amp;M's catalog.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 &amp;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Vibrant colors with no fading; even, secure stitching; no loose threads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Immediate pilling, flimsy feel, uneven tension, visible glue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5.40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Zara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0.jp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5A7A4E"/>
              </w:rPr>
              <w:t xml:space="preserve">  LOW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Blazers, dresses, logo tees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Custom Helvetica Neue Bold kerning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9-12 digit code on BOTH price tag and care label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Plastic fastener attachment (not safety pins)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73736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0.jp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737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563624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0.jp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563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 LOGO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Font: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Custom Helvetica Neue Bold with precise kerning — no extra space between 'Z' and 'A', equal tracking across all letters.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Correct kerning, sharp letterforms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Widened gap after 'Z', distorted 'R' leg, or fuzzy printing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PRODUCT CODE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Format: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9-12 digit code (e.g., 5643/002/400) appears on BOTH price tag and care label. The code format includes style/color/size.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Cross-check on Zara's website/app — it should return the exact item.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Non-matching or unverifiable codes across tags = counterfeit.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CARE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Stitched on inside seam; washing instructions in multiple languages; neatly sewn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Poorly sewn, incomplete instructions, or loose threads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PRICE TAG ATTACHMENT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Attached with plastic fastener; shows product code, size, price, and barcode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Attached with safety pins or string; missing data fields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 QUALITY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Soft yet structured; even stitching; no loose threads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Thin, overly stiff, or cheap-feeling fabric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5.41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Gymshark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1.jp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Vital seamless leggings, Apollo / Arrival tops, sports bras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Heat-pressed logo with crisp edges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Correct flatlock seam pattern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Wash-label QR resolves on gymshark.com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260604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1.jp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606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2707574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1.jp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7075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&amp; BRANDING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Heat-pressed or embroidered logo with crisp, sharp edges and clean lines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Blurry, fuzzy, or peeling logo with rough, lifting edges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Logo Placement: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Gymshark shark-fin logo sits consistently — small left-chest or centered on the waistband. Counterfeits misplace, oversize, or skew it.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Wordmark: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shark-fin mark is geometrically precise; fakes distort the fin angle or proportions.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Neck / Waist Label: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pieces use a soft printed or woven label with a consistent font; fakes use cheap, scratchy labels or the wrong typeface.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Wash-Care Label QR: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Genuine wash labels carry a QR code that resolves to gymshark.com — fakes have a non-working or absent QR.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Size Markings: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Real size dots/markings are clean, evenly printed, and correctly placed.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 &amp;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Seamless knit construction with the correct flatlock seam pattern; four-way stretch with good recovery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Bulky seams, incorrect seam placement, poor stretch recovery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Leggings fabric is thick, opaque, and squat-proof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Thin, see-through fabric that pills quickly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Stitching: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Even, tight stitching throughout with no loose threads.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 &amp; DETAILS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Drawcords &amp; Tips: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Hoodie and jogger drawcord tips are branded or uniformly finished; fakes use bare or mismatched tips.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Gymshark sells direct-to-consumer almost exclusively. Deep discounts from third-party marketplaces are a major red flag — verify pricing against gymshark.com.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5.42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Ed Hardy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2.jp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Trucker hats, graphic tees, hoodies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Christian Audigier signature placement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Dense, even rhinestone setting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Holographic authenticity sticker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335072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2.jp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350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GRAPHICS &amp; PRINT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Dense, vivid, high-resolution print with sharp detail in the tattoo artwork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Faded, pixelated, or low-detail print with muddy colors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Christian Audigier Signature: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pieces carry the Christian Audigier signature in the correct placement and font; fakes misspell, misplace, or omit it.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Artwork Registration: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Multi-color prints are perfectly registered with aligned layers; fakes show color bleed and misalignment.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RHINESTONES &amp; EMBELLISHMENTS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Rhinestones are evenly set, uniform, and secure with no glue residue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Crooked, uneven, or missing stones with visible glue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Foil &amp; Glitter: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Metallic foil accents are crisp and durable; fakes flake or look dull.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AUTHENTICITY MARKERS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Neck Label: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Genuine Ed Hardy neck labels are detailed, with the Ed Hardy logo woven rather than printed.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Holographic Sticker: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items carry a holographic authenticity sticker or hangtag — verify the hologram shifts when tilted.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Hangtags: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Real hangtags are thick, multi-layered, and consistently branded.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STITCHING &amp;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 stitching, quality fabric weight, and clean hems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Loose threads, thin fabric, and uneven hems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Ed Hardy is heavily counterfeited from its 2000s peak. Cross-check the trademark and seller reputation — legitimate modern Ed Hardy is licensed product.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5.43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Bape (A Bathing Ape)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3.jp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Shark hoodies, ABC camo, Bapesta sneakers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Ape-head face symmetry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Camo color accuracy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Clean gull-wing zipper stitching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73736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3.jp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737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3127248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3.jp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3127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APE-HEAD LOGO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Ape-head face is symmetrical with correct proportions and clean facial detail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Asymmetric face, wrong ear/jaw shape, sloppy detail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Logo Embroidery: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ape-head embroidery is dense and clean on the reverse; fakes show loose, sparse stitching.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CAMO PATTERN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ABC camo colors are accurate, correctly scaled, and crisply printed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Wrong color tones, blurry edges, incorrect camo scale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Hidden Details: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hidden "APE" wordmark and star within the camo are present and correctly formed; camo aligns logically across panels.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SHARK HOODIE DETAILS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Zipper: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gull-wing zipper stitching is clean and symmetric, the zipper is branded (often YKK), and the teeth align perfectly when zipped over the face.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Hood holds its structure and the M-65 style zipper extends fully over the hood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Misshapen hood, zipper too short, crooked face print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Neck Label: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Bape labels use the correct font and reference "NOWHERE CO., LTD" / "BAPE".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Hangtags &amp; Packaging: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Real Bape ships with the camo-pattern hangtag and tissue paper — verify print quality.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BAPESTA SNEAKERS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Bapesta star and patent leather are cleanly applied with a crisp sole stamp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Sloppy star edges, dull patent leather, weak sole stamping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Bape is one of the most faked streetwear brands. Authenticate through StockX/GOAT or BAPE’s own tags — a price far below retail is a red flag.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5.44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Hollister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4.jp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Logo hoodies, graphic tees, jeans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Burgundy seagull embroidery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A&amp;F parent-company reference on neck tag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RN# 79854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73736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4.jp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737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2537321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4.jp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5373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&amp; EMBROIDERY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Burgundy seagull embroidery is dense, clean, and correctly colored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Wrong shade, loose or sparse embroidery, crooked seagull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Wordmark: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"Hollister" / "HCO" script uses the correct font with consistent kerning; fakes use wrong fonts or spacing.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Neck Tag: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tags reference parent company Abercrombie &amp; Fitch; fakes omit or misspell this.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RN Number: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Genuine Hollister carries RN# 79854 — a wrong or missing RN indicates a fake.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Care Label: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Correct fabric content and care icons, cleanly printed.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 &amp;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Soft, consistent fabric weight with even dye; even stitching and properly finished hems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Thin, scratchy fabric with uneven color; loose threads and puckered seams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Buttons &amp; Rivets: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 denim, buttons and rivets are branded "Hollister" and feel solid; fakes use blank or lightweight hardware.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Hollister is a mid-tier brand, so counterfeits are usually crude. The true-burgundy seagull color and the A&amp;F reference catch most fakes quickly.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5.45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Diesel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5.jp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Denim jeans, denim jackets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Jacron patch detail &amp; thickness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'Scan for Authenticity' QR tag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Correct style-code format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73736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5.jp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737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2061564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5.jp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0615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JACRON PATCH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Thick, structured paper-like leather jacron with sharp embossed lettering reading "Diesel Industry DENIM DIVISION"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Thin, soft synthetic patch with a simplified or crude wordmark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Patch Text: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patches read "REGISTERED SINCE 1978 / SUPERIOR QUALITY JEANS / FOR SUCCESSFUL LIVING" — fakes truncate or misspell this.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Patch Color: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Real jacron is a rich, even tan/cognac; fakes are patchy or uneven brown.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AUTHENTICITY TAG &amp; QR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Scan-for-Authenticity Tag: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jeans carry a "SCAN FOR AUTHENTICITY" tag with a working QR code that resolves to diesel.com.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QR code scans and verifies the item; the circular "DIESEL — ONLY THE BRAVE" border is sharp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Non-scanning QR with a blurry or broken border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STYLE CODE &amp; LABELS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Style Code Format: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Diesel style codes use a precise model-name format (e.g., "LARKEE-BEEX"); fakes misspell or use generic names.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Size Format: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Real size tabs show an "01 W## - L##" format with a leading zero.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 &amp;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Fine red selvedge stitch at the waistband; crisp parallel double-stitching on belt loops; solid branded hardware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No red stitch detail; uneven or single-stitched loops; lightweight blank hardware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Authentic Diesel jeans retail around $130+. Brand-new Diesel priced under $70 is almost certainly counterfeit.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5.46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Lee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6.jp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Vintage denim jackets and jeans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Deeply embossed leather patch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® mark placement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Clean, even bartack stitching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671489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6.jp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714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2061564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6.jp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0615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LEATHER PATCH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"Lee" script is big, bold, and deeply embossed with sharp curves; the "L" has a long, elegant tail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Thin, shallow, stubby lettering; a blocky "L" with no curve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Registration Mark: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authentic ® sits cleanly to the upper-right of the wordmark; fakes use "®M.R." or the wrong placement.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Real cowhide patch with natural grain, distress, and warm cognac tones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Uniform synthetic leather with no texture variation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STITCHING &amp;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Even, tight bartack stitching at belt loops and pocket corners; neat overlock seams on sturdy cotton-drill pocket bags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Frayed threads, bartack failures, loose corners, thin pocket fabric with raw edges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Waistband: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Consistent topstitching with no skipped stitches.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Neck / Care Label: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Correct Lee logo font with an era-appropriate label style on vintage pieces.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Union Made / Sanforized: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Vintage Lee labels reference "UNION MADE" and "Sanforized" — verify era consistency.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Buttons &amp; Zippers: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Branded "Lee" buttons; vintage pieces use period-correct zipper brands (Conmar, Talon, Crown).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For vintage Lee, the leather-patch embossing depth and the long "L" tail are the fastest tells — reproductions consistently fail the deep-emboss test.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5.47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Barbour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7.jp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Wax jackets (Bedale, Beaufort, Border)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Three royal warrants on neck label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Correct style-code format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'NAME' write-in field on care label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73736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7.jp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737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4009293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7.jp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40092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NECK LABEL &amp; ROYAL WARRANTS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THREE gold-embroidered royal warrants on the neck label in crisp thread embroidery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One, two, or fictional warrants; flat printed or yellowish warrants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Wordmark: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"Barbour." includes the period in white sans-serif on solid black; fakes omit the period or use the wrong weight.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Size Tag: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real size tag is a small, SEPARATE white tag sewn above the main label; fakes integrate it into the main tag.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CARE LABEL &amp; STYLE CODE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Style Code Format: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Codes follow a "MWX####XX##" format — prefix + 4 digits + color code + year. A wrong prefix (MWX/LWX/MQU/LQU/MCA) indicates a fake.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Style Name: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specific model is listed in CAPS (BEDALE, BEAUFORT, BORDER, SAPPER).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NAME Field: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care labels have a "NAME ____" write-in line — a long-standing Barbour signature that fakes often omit.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Serial Number: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 unique 7-digit serial; fakes repeat the same number across multiple items.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WAX COTTON &amp;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Heavy, evenly waxed cotton with the distinctive Barbour smell; tartan lining correctly aligned; tight reinforced stitching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Light or unevenly waxed fabric; wrong or blurry tartan; loose stitching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Solid branded studs and zip pulls (often branded YKK/Barbour) with a genuine corduroy collar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Lightweight blank hardware and the wrong collar material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The three royal warrants plus the "NAME" write-in field together are nearly impossible for fakes to get fully right — always check both.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5.48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Coogi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8.jp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Vintage 3D multi-color knit sweaters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'COOGI' spelling — not 'CUGGI'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Multi-color woven wordmark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Dense 3D knit construction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73736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8.jp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737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907994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8.jp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9079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BRAND SPELLING (BIGGEST TELL)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Wordmark reads "COOGI" with a double-O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Bootleg reads "CUGGI" (a U instead of the double-O) — check letter by letter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Wordmark Style: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Real COOGI uses multi-color woven letters on a black tag; fakes use flat, single-tone print.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"AUSTRALIA" Subtext: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authentic label has "AUSTRALIA" in small caps under COOGI in the correct style.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Material Spec: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real label says "PUREWOOL" (one word); fakes say "PURE NEW WOOL" (three words).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Endless-Knot Logo: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labels have the small Celtic endless-knot loop to the right of the brand name.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Tag Shape: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 real Coogi tag is rectangular with rounded corners; fakes use ornate shield or cartouche shapes.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KNIT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Dense, multi-layer 3D knit with rich, saturated colors; tight, even border stitching on the tag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Thinner, flatter knit with washed-out tones; loose threads and uneven tag edges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Country Claim: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Both real and fake pieces may claim "MADE IN AUSTRALIA" — never rely on this alone; verify the wordmark spelling first.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The single fastest authentication is the spelling: COOGI vs CUGGI. Many bootlegs depend entirely on the buyer not reading the wordmark closely.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5.49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Michael Kors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9.jp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Signature-print handbags, totes, wristlets, wallets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Even, refined logo lettering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Cleanly engraved zipper-pull hardware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Crisp, correctly-scaled MK monogram print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73736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9.jp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737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977798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9.jp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9777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&amp; LETTERING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"MICHAEL KORS" lettering is thin, refined, and evenly spaced with crisp edges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Thick, blobby letters crammed together or unevenly spaced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Hardware Finish: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Real letters have a flat brushed/satin tone; fakes are shiny, over-polished, or have an orange-gold cast.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Mounting: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lettering sits flush and level on the leather; fakes lift at the edges or sit crooked.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MK Monogram Print: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Genuine signature PVC has crisp, consistent "MK" spacing and scale; fakes are blurry or wrong-scale.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Solid, weighty hardware with even plating and cleanly engraved zipper pulls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Lightweight, hollow-feeling hardware with shallow or printed engraving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Hardware Consistency: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All hardware matches in tone; fakes mix gold shades piece to piece.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Zippers: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Quality branded zippers (often YKK) that operate smoothly.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SERIAL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Interior Label: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bags have a clean leather or fabric brand label with the correct font; fakes use wrong fonts or crooked placement.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Care Card: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Genuine bags include a care card — verify any style or serial number format.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STITCHING &amp; MATERIAL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Even, tight stitching; leather or PVC with consistent grain and finish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Loose threads, uneven stitch density, plasticky or off-grain material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MK is heavily faked because it is accessible luxury. The logo lettering quality — even spacing and flush mounting — catches the majority of counterfeits.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5.50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Louis Vuitton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50.jp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Monogram &amp; Damier bags, pochettes, wallets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Thin, crisp heat stamp with tight double-T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Date-code factory letters match 'made in' country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Even, correctly-toned stitching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73736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50.jp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737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2163944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50.jp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1639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HEAT STAMP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"LOUIS VUITTON" heat stamp is thin, crisp, and evenly pressed with round "O"s; the two T’s in VUITTON sit very tight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Thick, heavy, or smudged lettering with flat "O"s and T’s spaced too far apart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Registered Mark: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® mark is small, sharp, and correctly positioned; fakes oversize or misplace it.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"made in" Box: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Cleanly embossed and level; fakes show wavy or off-center text.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DATE CODE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Format Logic: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 date code is 2 letters (factory) + 4 digits (date) — the factory letters MUST match the "made in" country found elsewhere on the bag.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Crisply heat-stamped with sharp, evenly-pressed characters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Faint, fat, or unevenly inked characters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CANVAS &amp; MATERIAL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Monogram/Damier canvas is correctly scaled and symmetrically placed; vachetta leather is a soft, natural tone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Wrong-scale or off-center pattern; grey, chalky, or artificially yellow leather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Pattern Placement: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 authentic bags the monogram is centered and mirrored across symmetrical panels.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 &amp;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Heavy gold-toned hardware (often engraved "Louis Vuitton"); even stitching in the signature mustard-yellow thread on Monogram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Lightweight hardware; uneven, loose, or wrong-color thread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A date code alone NEVER proves authenticity — many fakes copy valid formats. Always verify it alongside the heat stamp, hardware, and canvas.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5.51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Kate Spade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51.jp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Saffiano-leather handbags, totes, wallets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Logo 'N' lines up under the 't' in 'kate'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Fabric label stitched directly on (won't peel)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Credo-patch serial matches retail tag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1460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51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14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&amp; LETTERING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Lowercase "kate spade" on line 1 and "NEW YORK" on line 2 in matching font and size; the "N" lines up under the "t" in "kate"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Uneven spacing, blurry print, and the "N" and "t" misaligned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Embossing: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lettering is sharp with clean, consistent embossing depth; fakes are fuzzy with a crooked baseline.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Interior Label: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fabric label is stitched DIRECTLY onto the bag and will not peel; fakes are glued on or sewn over an original label.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Country-of-Origin Tag: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All bags made after 1996 have a COO tag in the interior seam pocket, made in an approved country (USA, Italy, China, Taiwan, Dominican Republic, Indonesia, Vietnam, Rwanda, Philippines).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Serial / Credo Patch: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serial on the leather credo patch matches the number on the green retail tag.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Gold or silver tone, all matching, heavy and solid, and never tarnishing; small round or flat feet at the four base corners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Mismatched tones, a lightweight or hollow feel, and oversized or pointy feet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MATERIAL &amp;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Saffiano leather with a firm crosshatch texture and cleanly painted edges; tight, even stitching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Plasticky or overly glossy "leather", raw or sloppy edge paint, and loose, irregular stitches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The logo alignment test (the "N" under the "t") plus the directly-stitched, non-peeling label catch most Kate Spade fakes in seconds.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5.52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Bebe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5720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52.jp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Rhinestone logo tops, tanks, dresses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Black woven brand label (not white/grey thread)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Care tag on the right inside seam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Rhinestones evenly set with no glue residue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335072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52.jp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350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BRAND LABEL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label is BLACK with a clean, crisply woven "bebe" wordmark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 white label sewn with grey thread; a blurry or poorly woven logo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Logo Accuracy: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correct lowercase "bebe" wordmark with nothing missing or distorted; fakes use wrong fonts or off-shape lettering.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CARE INSTRUCTIONS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Placement: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All bebe shirts have the care tag on the RIGHT INSIDE of the garment — fakes place it elsewhere or include spelling errors.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RHINESTONE LOGO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Rhinestones are evenly set, secure, and uniform in size and sparkle with no glue residue; the logo is centered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Visible glue around the stones, mismatched cheap stones, and a crooked or off-center logo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CONSTRUCTION &amp; FABRIC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Straight, clean stitching with high stitch density and even seams; weighted, fine fabric with true color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Loose, low-density stitching, crooked seams, and thin fabric that fades, bleeds, pulls, or rips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Vintage bebe used white labels, but modern authentic bebe uses BLACK labels — pair the label-color check with the care-tag placement to confirm.</w:t>
            </w:r>
          </w:p>
        </w:tc>
      </w:tr>
    </w:tbl>
    <w:sectPr w:rsidR="00FC693F" w:rsidRPr="0006063C" w:rsidSect="00034616">
      <w:pgSz w:w="12240" w:h="15840"/>
      <w:pgMar w:top="360" w:right="576" w:bottom="36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jpg"/><Relationship Id="rId101" Type="http://schemas.openxmlformats.org/officeDocument/2006/relationships/image" Target="media/image93.jpg"/><Relationship Id="rId102" Type="http://schemas.openxmlformats.org/officeDocument/2006/relationships/image" Target="media/image94.jpg"/><Relationship Id="rId103" Type="http://schemas.openxmlformats.org/officeDocument/2006/relationships/image" Target="media/image95.jpg"/><Relationship Id="rId104" Type="http://schemas.openxmlformats.org/officeDocument/2006/relationships/image" Target="media/image96.jpg"/><Relationship Id="rId105" Type="http://schemas.openxmlformats.org/officeDocument/2006/relationships/image" Target="media/image97.jpg"/><Relationship Id="rId106" Type="http://schemas.openxmlformats.org/officeDocument/2006/relationships/image" Target="media/image98.jpg"/><Relationship Id="rId107" Type="http://schemas.openxmlformats.org/officeDocument/2006/relationships/image" Target="media/image99.jpg"/><Relationship Id="rId108" Type="http://schemas.openxmlformats.org/officeDocument/2006/relationships/image" Target="media/image100.jpg"/><Relationship Id="rId109" Type="http://schemas.openxmlformats.org/officeDocument/2006/relationships/image" Target="media/image101.jpg"/><Relationship Id="rId110" Type="http://schemas.openxmlformats.org/officeDocument/2006/relationships/image" Target="media/image102.jpg"/><Relationship Id="rId111" Type="http://schemas.openxmlformats.org/officeDocument/2006/relationships/image" Target="media/image103.jpg"/><Relationship Id="rId112" Type="http://schemas.openxmlformats.org/officeDocument/2006/relationships/image" Target="media/image104.jpg"/><Relationship Id="rId113" Type="http://schemas.openxmlformats.org/officeDocument/2006/relationships/image" Target="media/image105.jpg"/><Relationship Id="rId114" Type="http://schemas.openxmlformats.org/officeDocument/2006/relationships/image" Target="media/image106.jpg"/><Relationship Id="rId115" Type="http://schemas.openxmlformats.org/officeDocument/2006/relationships/image" Target="media/image107.jpg"/><Relationship Id="rId116" Type="http://schemas.openxmlformats.org/officeDocument/2006/relationships/image" Target="media/image108.jpg"/><Relationship Id="rId117" Type="http://schemas.openxmlformats.org/officeDocument/2006/relationships/image" Target="media/image109.jpg"/><Relationship Id="rId118" Type="http://schemas.openxmlformats.org/officeDocument/2006/relationships/image" Target="media/image110.jpg"/><Relationship Id="rId119" Type="http://schemas.openxmlformats.org/officeDocument/2006/relationships/image" Target="media/image111.jpg"/><Relationship Id="rId120" Type="http://schemas.openxmlformats.org/officeDocument/2006/relationships/image" Target="media/image112.jpg"/><Relationship Id="rId121" Type="http://schemas.openxmlformats.org/officeDocument/2006/relationships/image" Target="media/image113.jpg"/><Relationship Id="rId122" Type="http://schemas.openxmlformats.org/officeDocument/2006/relationships/image" Target="media/image114.jpg"/><Relationship Id="rId123" Type="http://schemas.openxmlformats.org/officeDocument/2006/relationships/image" Target="media/image115.jpg"/><Relationship Id="rId124" Type="http://schemas.openxmlformats.org/officeDocument/2006/relationships/image" Target="media/image116.jpg"/><Relationship Id="rId125" Type="http://schemas.openxmlformats.org/officeDocument/2006/relationships/image" Target="media/image117.jpg"/><Relationship Id="rId126" Type="http://schemas.openxmlformats.org/officeDocument/2006/relationships/image" Target="media/image118.jpg"/><Relationship Id="rId127" Type="http://schemas.openxmlformats.org/officeDocument/2006/relationships/image" Target="media/image119.jpg"/><Relationship Id="rId128" Type="http://schemas.openxmlformats.org/officeDocument/2006/relationships/image" Target="media/image120.jpg"/><Relationship Id="rId129" Type="http://schemas.openxmlformats.org/officeDocument/2006/relationships/image" Target="media/image121.jpg"/><Relationship Id="rId130" Type="http://schemas.openxmlformats.org/officeDocument/2006/relationships/image" Target="media/image122.jpg"/><Relationship Id="rId131" Type="http://schemas.openxmlformats.org/officeDocument/2006/relationships/image" Target="media/image123.jpg"/><Relationship Id="rId132" Type="http://schemas.openxmlformats.org/officeDocument/2006/relationships/image" Target="media/image124.jpg"/><Relationship Id="rId133" Type="http://schemas.openxmlformats.org/officeDocument/2006/relationships/image" Target="media/image125.jpg"/><Relationship Id="rId134" Type="http://schemas.openxmlformats.org/officeDocument/2006/relationships/image" Target="media/image126.jpg"/><Relationship Id="rId135" Type="http://schemas.openxmlformats.org/officeDocument/2006/relationships/image" Target="media/image127.jpg"/><Relationship Id="rId136" Type="http://schemas.openxmlformats.org/officeDocument/2006/relationships/image" Target="media/image128.jpg"/><Relationship Id="rId137" Type="http://schemas.openxmlformats.org/officeDocument/2006/relationships/image" Target="media/image129.jpg"/><Relationship Id="rId138" Type="http://schemas.openxmlformats.org/officeDocument/2006/relationships/image" Target="media/image130.jpg"/><Relationship Id="rId139" Type="http://schemas.openxmlformats.org/officeDocument/2006/relationships/image" Target="media/image131.jpg"/><Relationship Id="rId140" Type="http://schemas.openxmlformats.org/officeDocument/2006/relationships/image" Target="media/image132.jpg"/><Relationship Id="rId141" Type="http://schemas.openxmlformats.org/officeDocument/2006/relationships/image" Target="media/image133.jpg"/><Relationship Id="rId142" Type="http://schemas.openxmlformats.org/officeDocument/2006/relationships/image" Target="media/image134.jpg"/><Relationship Id="rId143" Type="http://schemas.openxmlformats.org/officeDocument/2006/relationships/image" Target="media/image135.jpg"/><Relationship Id="rId144" Type="http://schemas.openxmlformats.org/officeDocument/2006/relationships/image" Target="media/image136.jpg"/><Relationship Id="rId145" Type="http://schemas.openxmlformats.org/officeDocument/2006/relationships/image" Target="media/image137.jpg"/><Relationship Id="rId146" Type="http://schemas.openxmlformats.org/officeDocument/2006/relationships/image" Target="media/image138.jpg"/><Relationship Id="rId147" Type="http://schemas.openxmlformats.org/officeDocument/2006/relationships/image" Target="media/image139.jpg"/><Relationship Id="rId148" Type="http://schemas.openxmlformats.org/officeDocument/2006/relationships/image" Target="media/image140.jpg"/><Relationship Id="rId149" Type="http://schemas.openxmlformats.org/officeDocument/2006/relationships/image" Target="media/image141.jpg"/><Relationship Id="rId150" Type="http://schemas.openxmlformats.org/officeDocument/2006/relationships/image" Target="media/image142.jpg"/><Relationship Id="rId151" Type="http://schemas.openxmlformats.org/officeDocument/2006/relationships/image" Target="media/image143.jpg"/><Relationship Id="rId152" Type="http://schemas.openxmlformats.org/officeDocument/2006/relationships/image" Target="media/image144.jpg"/><Relationship Id="rId153" Type="http://schemas.openxmlformats.org/officeDocument/2006/relationships/image" Target="media/image145.png"/><Relationship Id="rId154" Type="http://schemas.openxmlformats.org/officeDocument/2006/relationships/image" Target="media/image146.jpg"/><Relationship Id="rId155" Type="http://schemas.openxmlformats.org/officeDocument/2006/relationships/image" Target="media/image14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